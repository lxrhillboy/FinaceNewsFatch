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习近平主席访美报道汇编</w:t>
      </w:r>
    </w:p>
    <w:p>
      <w:r>
        <w:t>共 18 篇；生成时间 2026-09-23 03:05 UTC</w:t>
      </w:r>
    </w:p>
    <w:p>
      <w:pPr>
        <w:pStyle w:val="Heading1"/>
      </w:pPr>
      <w:r>
        <w:t>特朗普据报机场亲迎习近平：礼遇比肩教宗与赫鲁晓夫，中美外交礼宾惯例解读</w:t>
      </w:r>
    </w:p>
    <w:p>
      <w:r>
        <w:t>信息来源：BBC News 中文</w:t>
      </w:r>
    </w:p>
    <w:p>
      <w:r>
        <w:t>原文网址：https://www.bbc.com/zhongwen/articles/cx980mjemv73o/simp</w:t>
      </w:r>
    </w:p>
    <w:p>
      <w:r>
        <w:t>发布时间：2026-09-19</w:t>
      </w:r>
    </w:p>
    <w:p>
      <w:r>
        <w:t>抓取状态：ok</w:t>
      </w:r>
    </w:p>
    <w:p>
      <w:r>
        <w:t>特朗普据报机场亲迎习近平：礼遇比肩教宗与赫鲁晓夫，中美外交礼宾惯例解读</w:t>
        <w:br/>
        <w:t>图像来源，</w:t>
        <w:br/>
        <w:t>Getty Images</w:t>
        <w:br/>
        <w:t>Published</w:t>
        <w:br/>
        <w:t>2026年9月19日</w:t>
        <w:br/>
        <w:t>阅读时间: 4 分钟</w:t>
        <w:br/>
        <w:t>路透社、彭博社等多家通讯社报导，一名美国高级官员周五（9月18日）向记者透露，美国总统特朗普（Donald Trump；川普）计划下周亲赴华盛顿郊外的安德鲁斯联合基地（Joint Base Andrews），迎接前来进行国事访问的中国国家主席习近平。</w:t>
        <w:br/>
        <w:t>国事访问的礼宾程序高度程式化，但程式之中仍留有弹性空间，足以传递微妙的政治信号。东道国接机官员的级别，历来是观察双边关系温度最直接的风向标。</w:t>
        <w:br/>
        <w:t>美国总统亲赴机场迎接外国元首极为罕见。若不计教宗访美的特例，这将是超过 60 年来美国总统首次以这种方式迎接他国元首。</w:t>
        <w:br/>
        <w:t>这一决定发生在中美关系仍处于贸易摩擦和科技竞争阴影之下的时刻，其象征意义因此格外受到关注。以下从历史先例、中美互动礼宾变化，以及习近平近年出访所获接待规格三个层面，梳理这次安排背后的外交逻辑。</w:t>
        <w:br/>
        <w:t>美国总统机场迎宾：历史上有多罕见</w:t>
        <w:br/>
        <w:t>美国总统亲赴机场迎接来访元首，并非从未发生，但案例集中在特定年代。</w:t>
        <w:br/>
        <w:t>肯尼迪总统图书馆的资料显示，1960年代，时任总统肯尼迪（John F. Kennedy）曾多次亲自到安德鲁斯空军基地迎接来访的外国元首，迎接对象包括加纳总统恩克鲁玛（Kwame Nkrumah）、突尼斯总统布尔吉巴（Habib Bourguiba）、秘鲁总统普拉多（Manuel Prado）、厄瓜多尔总统阿罗塞梅纳（Carlos Julio Arosemena）、几内亚总统塞古·杜尔（Ahmed Sékou Touré）、以及印度总理尼赫鲁（Jawaharlal Nehru）等。</w:t>
        <w:br/>
        <w:t>但与现在不同的是，肯尼迪执政初期，与其说去接机，其实是因为把欢迎仪式直接放在机场举行。</w:t>
        <w:br/>
        <w:t>在肯尼迪执政后期，频繁穿越华盛顿迎到机场迎接，时常造成交通拥堵，所以他就改革了这个礼宾仪式，正式确定白宫南草坪为外宾抵达的正式欢迎舞台。此后，外宾飞抵安德鲁斯空军基地之后，由礼宾司长接机并乘直升飞机直抵白宫，再由总统在南草坪举行欢迎仪式。这成为了美国的外交惯例。</w:t>
        <w:br/>
        <w:t>Skip 热读 and continue reading</w:t>
        <w:br/>
        <w:t>热读</w:t>
        <w:br/>
        <w:t>习近平：从失去一切的“太子”到中国最有权势的领导人</w:t>
        <w:br/>
        <w:t>习近平访美的“僵局控管”：中美如何枱上握手、枱下算计？</w:t>
        <w:br/>
        <w:t>从年轻县官到国家主席：习近平41年来的访美影像</w:t>
        <w:br/>
        <w:t>“双休购”的爆红与下架：一个网购平台如何撬动中国劳工权益讨论</w:t>
        <w:br/>
        <w:t>End of 热读</w:t>
        <w:br/>
        <w:t>因此，更有可比性的是1959年，时任总统艾森豪威尔（Dwight D. Eisenhower）亲自到安德鲁斯空军基地，在舷梯下迎接苏联最高领导人赫鲁晓夫（Nikita Khrushchev）。而且这在当时也被事先公开和广泛报道，被视为冷战下微妙且罕见的礼遇。</w:t>
        <w:br/>
        <w:t>图像来源，</w:t>
        <w:br/>
        <w:t>Bettmann via Getty Images</w:t>
        <w:br/>
        <w:t>图像加注文字，</w:t>
        <w:br/>
        <w:t>1984年，美国总统里根在阿拉斯加州费尔班克斯国际机场迎接罗马天主教教宗若望保禄二世。</w:t>
        <w:br/>
        <w:t>不过近年来，在礼宾安排上，罗马天主教教宗是例外：1987年，里根（Ronald Reagan）在迈阿密机场迎接教宗若望保禄二世（Pope John Paul II）；1999 年，克林顿（Bill Clinton）在机场迎接再次迎接教宗若望保禄二世（Pope John Paul II）；2008年，小布什（George W. Bush）夫妇在安德鲁斯空军基地迎接教宗本笃十六世（Pope Benedict XVI）；2015年，奥巴马（Barack Obama）夫妇在安德鲁斯联合基地迎接教宗方济各（Pope Francis）。</w:t>
        <w:br/>
        <w:t>过去11年间，再无教宗访美。</w:t>
        <w:br/>
        <w:t>与中方接待特朗普的规格相比</w:t>
        <w:br/>
        <w:t>白宫传出的消息若果属实，则美方此次安排，规格已超过中方今年5月接待特朗普时的水平。当时特朗普抵达北京，到机场迎接的是国家副主席、前中共中央政治局常委韩正。</w:t>
        <w:br/>
        <w:t>特朗普第一任期访华时，接机人是时任中共中央政治局委员、国务委员杨洁篪。杨洁篪当时在中国外事领域拥有实际决策权，属于“党和国家领导人”序列，规格已属较高。</w:t>
        <w:br/>
        <w:t>美国总统在中方接待序列中，历来享有比一般外国首脑更高的礼遇。多数外国元首访华时，接机官员通常为部长级，例如德国总理默茨（Friedrich Merz）、英国首相斯塔默（Keir Starmer）访华时，分别由外交部副部长和财政部长接机。</w:t>
        <w:br/>
        <w:t>值得一提的是，根据白宫向记者们透露的行程显示，习近平的夫人彭丽媛将陪同他一起访问美国，也算是释放友善信号，因为在5月份特朗普访华时，夫人梅拉尼娅·特朗普（Melania Trump）并未随行。</w:t>
        <w:br/>
        <w:t>图像来源，</w:t>
        <w:br/>
        <w:t>BBC News Chinese</w:t>
        <w:br/>
        <w:t>图像加注文字，</w:t>
        <w:br/>
        <w:t>2015年9月24日</w:t>
        <w:br/>
        <w:t>习近平访问美国，当时的副总统乔·拜登（Joe Biden）和夫人吉尔·拜登教授（Prof Jill Biden）亲自到机场迎接。虽然拜登后来当上总统，但彼时符合美国外交惯例，由副总统接机。</w:t>
        <w:br/>
        <w:t>中国如何接待外国领导人</w:t>
        <w:br/>
        <w:t>俄罗斯总统普京（Vladimir Putin）访华时，享有与美国总统类似级别的接待。今年5月，由中共中央政治局委员、外交部长王毅接机；2025年8月赴天津出席上海合作组织峰会时，则由政治局委员、中共天津市委书记陈敏尔接机。</w:t>
        <w:br/>
        <w:t>朝鲜最高领导人金正恩访华时，曾由中共中央政治局常委王沪宁亲自迎接，七常委之一出面接机极为罕见。但这一待遇延续的是中朝之间源自冷战年代的同盟式“兄弟情谊”，并不属于中国对外接待的常规序列。</w:t>
        <w:br/>
        <w:t>在常规外交框架之外，历史上有两次美国总统访华所获接待规格超过了普京和金正恩。</w:t>
        <w:br/>
        <w:t>1972年尼克松（Richard Nixon）“破冰之旅”访华</w:t>
        <w:br/>
        <w:t>，当时中美尚未建交，国务院总理周恩来亲赴机场迎接，规格之高至今未被超越。</w:t>
        <w:br/>
        <w:t>另一次是</w:t>
        <w:br/>
        <w:t>2009年奥巴马首次访华</w:t>
        <w:br/>
        <w:t>，接机的是时任国家副主席习近平。彼时习近平身兼中共中央政治局常委与国家副主席，且已被公认为接班人，这一安排被普遍视为超规格礼遇。</w:t>
        <w:br/>
        <w:t>到了奥巴马第二任期，美国推出“亚洲再平衡”战略，中美关系出现波折，</w:t>
        <w:br/>
        <w:t>接机人选随即降为外交部长王毅</w:t>
        <w:br/>
        <w:t>。接机人选的升降，由此成为观察中美关系走向的晴雨表之一。</w:t>
        <w:br/>
        <w:t>习近平经历过的领导人接机</w:t>
        <w:br/>
        <w:t>图像来源，</w:t>
        <w:br/>
        <w:t>Getty Images</w:t>
        <w:br/>
        <w:t>图像加注文字，</w:t>
        <w:br/>
        <w:t>2024年5月7日，塞尔维亚总统武契奇在贝尔格莱德机场迎接习近平。</w:t>
        <w:br/>
        <w:t>近年来，习近平出访时获外国领导人亲自接机，已不算罕见事件。</w:t>
        <w:br/>
        <w:t>最近一次是今年6月8日访问朝鲜时，</w:t>
        <w:br/>
        <w:t>金正恩亲自到机场迎接</w:t>
        <w:br/>
        <w:t>。这延续了中国领导人访朝的传统：此前胡锦涛、江泽民出访朝鲜，乃至更早年代周恩来以总理身份访朝时，均由朝鲜最高领导人亲自到机场迎接。</w:t>
        <w:br/>
        <w:t>其他国家由元首亲赴机场迎接习近平的情况也时有发生，但通常需满足两个条件：一是与中国关系密切，二是国家体量较小。2024年习近平访问塞尔维亚时，总统武契奇（Aleksandar Vučić）到停机坪迎接；同年访问匈牙利时，总理欧尔班（Viktor Orbán）到机场迎接；2025年访问柬埔寨时，国王西哈莫尼（Norodom Sihamoni）在机场迎接。</w:t>
        <w:br/>
        <w:t>更早的一个特殊案例发生在2014年7月。习近平在赴巴西出席金砖国家领导人峰会途中，在希腊罗德岛作技术经停。技术经停通常只涉及加油和短暂休整，并不安排正式外交活动。然而希腊时任总统帕普利亚斯（Karolos Papoulias）与总理萨马拉斯（Antonis Samaras）专程从雅典飞赴罗德岛，在机场迎接习近平并举行会谈。两国最高领导人跨城出迎一次过境停留，极为罕见。</w:t>
        <w:br/>
        <w:t>这次超规格接待，背景是希腊当时仍深陷欧债危机，经济和就业形势严峻，又受到国际纾困计划的严厉财政约束，急需外来投资和基础设施项目支撑复苏。习近平此行距他提出“一带一路”倡议仅约十个月。此次会晤后，中希两国经贸合作明显提速：两年后的2016年，中远海运取得比雷埃夫斯港运营商的控股权，并持续加大对该港口的开发投入。</w:t>
        <w:br/>
        <w:t>国际通讯社透露的习近平访美行程一览</w:t>
        <w:br/>
        <w:t>9月23日（周三）</w:t>
        <w:br/>
        <w:t>习近平及夫人彭丽媛抵达安德鲁斯联合基地。</w:t>
        <w:br/>
        <w:t>特朗普亲赴机场迎接，双方在该军事基地举行抵达欢迎仪式，这在安德鲁斯联合基地同样极为少见。</w:t>
        <w:br/>
        <w:t>9月24日（周四）：会谈与国宴</w:t>
        <w:br/>
        <w:t>特朗普将在白宫迎接习近平与彭丽媛。</w:t>
        <w:br/>
        <w:t>双方随后移步玫瑰园，进行仪仗检阅，再展开双边会谈。</w:t>
        <w:br/>
        <w:t>梅拉尼娅·特朗普与彭丽媛将出席在华盛顿地区举行的另一场活动，白宫尚未公布具体细节。</w:t>
        <w:br/>
        <w:t>晚间，特朗普夫妇将在白宫东厅为习近平与彭丽媛举办国宴。特朗普与习近平将在晚宴开始时分别致辞，出席嘉宾包括科技与金融界高管。</w:t>
        <w:br/>
        <w:t>9月25日（周五）：茶叙、参观与离境</w:t>
        <w:br/>
        <w:t>特朗普夫妇将在白宫为习近平与彭丽媛举办茶叙。</w:t>
        <w:br/>
        <w:t>双方随后前往华盛顿国家档案馆，参观美国建国文献。</w:t>
        <w:br/>
        <w:t>习近平与彭丽媛启程返回安德鲁斯联合基地，随后离境。</w:t>
      </w:r>
    </w:p>
    <w:p>
      <w:r>
        <w:t>配图原址：</w:t>
      </w:r>
    </w:p>
    <w:p>
      <w:pPr>
        <w:pStyle w:val="ListBullet"/>
      </w:pPr>
      <w:r>
        <w:t>https://ichef.bbci.co.uk/ace/ws/640/cpsprodpb/8ac5/live/b512c0d0-b404-11f1-828c-db71746e4190.jpg.webp</w:t>
      </w:r>
    </w:p>
    <w:p>
      <w:pPr>
        <w:pStyle w:val="ListBullet"/>
      </w:pPr>
      <w:r>
        <w:t>https://ichef.bbci.co.uk/ace/ws/660/cpsprodpb/c5b8/live/fd47ee80-b5d4-11f1-b1d1-571ed4d7ff2c.png.webp</w:t>
      </w:r>
    </w:p>
    <w:p>
      <w:pPr>
        <w:pStyle w:val="ListBullet"/>
      </w:pPr>
      <w:r>
        <w:t>https://ichef.bbci.co.uk/ace/ws/660/cpsprodpb/94fd/live/31710c50-b62a-11f1-a91d-5f9b71cfa225.jpg.webp</w:t>
      </w:r>
    </w:p>
    <w:p>
      <w:pPr>
        <w:pStyle w:val="ListBullet"/>
      </w:pPr>
      <w:r>
        <w:t>https://ichef.bbci.co.uk/ace/ws/660/cpsprodpb/9542/live/762ecd10-b5b6-11f1-bc1f-3f186ca4140c.jpg.webp</w:t>
      </w:r>
    </w:p>
    <w:p>
      <w:pPr>
        <w:pStyle w:val="ListBullet"/>
      </w:pPr>
      <w:r>
        <w:t>https://ichef.bbci.co.uk/ace/ws/660/cpsprodpb/e45b/live/895c3240-b66c-11f1-b711-df5e4d50c2fd.jpg.webp</w:t>
      </w:r>
    </w:p>
    <w:p>
      <w:pPr>
        <w:pStyle w:val="ListBullet"/>
      </w:pPr>
      <w:r>
        <w:t>https://ichef.bbci.co.uk/ace/ws/640/cpsprodpb/91f4/live/f8a0c270-b404-11f1-828c-db71746e4190.jpg.webp</w:t>
      </w:r>
    </w:p>
    <w:p>
      <w:pPr>
        <w:pStyle w:val="ListBullet"/>
      </w:pPr>
      <w:r>
        <w:t>https://ichef.bbci.co.uk/ace/ws/640/cpsprodpb/06f6/live/afd52bf0-b407-11f1-bc1f-3f186ca4140c.jpg.webp</w:t>
      </w:r>
    </w:p>
    <w:p>
      <w:pPr>
        <w:pStyle w:val="ListBullet"/>
      </w:pPr>
      <w:r>
        <w:t>https://ichef.bbci.co.uk/ace/ws/640/cpsprodpb/1285/live/48f28f30-b408-11f1-8366-ad72a16d0f7c.jpg.webp</w:t>
      </w:r>
    </w:p>
    <w:p>
      <w:r>
        <w:br w:type="page"/>
      </w:r>
    </w:p>
    <w:p>
      <w:pPr>
        <w:pStyle w:val="Heading1"/>
      </w:pPr>
      <w:r>
        <w:t>China's Xi to visit the US from September 23-25</w:t>
      </w:r>
    </w:p>
    <w:p>
      <w:r>
        <w:t>信息来源：路透社</w:t>
      </w:r>
    </w:p>
    <w:p>
      <w:r>
        <w:t>原文网址：https://www.reuters.com/world/china/chinas-xi-visit-us-september-23-25-2026-09-21/</w:t>
      </w:r>
    </w:p>
    <w:p>
      <w:r>
        <w:t>发布时间：2026-09-21</w:t>
      </w:r>
    </w:p>
    <w:p>
      <w:r>
        <w:t>抓取状态：fallback</w:t>
      </w:r>
    </w:p>
    <w:p>
      <w:r>
        <w:t>BEIJING, Sept 21 (Reuters) — Chinese President Xi Jinping will pay a state visit to the US from September 23 to 25 at the invitation of President Donald Trump, China's Foreign Ministry said in a statement on Monday.</w:t>
        <w:br/>
        <w:br/>
        <w:t>During the visit, Xi "will hold in-depth exchanges of views with President Trump on major issues concerning China-US relations, as well as world peace and development," a Chinese foreign ministry spokesperson said during a regular briefing.</w:t>
        <w:br/>
        <w:br/>
        <w:t>（注：路透社页面禁止自动化抓取，正文据公开电讯稿摘要录入，请以原文为准。）</w:t>
      </w:r>
    </w:p>
    <w:p>
      <w:r>
        <w:br w:type="page"/>
      </w:r>
    </w:p>
    <w:p>
      <w:pPr>
        <w:pStyle w:val="Heading1"/>
      </w:pPr>
      <w:r>
        <w:t>Xi to pay state visit to U.S. from Sept. 23 to 25</w:t>
      </w:r>
    </w:p>
    <w:p>
      <w:r>
        <w:t>信息来源：中国政府网英文</w:t>
      </w:r>
    </w:p>
    <w:p>
      <w:r>
        <w:t>原文网址：https://english.www.gov.cn/news/202609/21/content_WS6ab0d84bc6d00ca5f9a0d4b0.html</w:t>
      </w:r>
    </w:p>
    <w:p>
      <w:r>
        <w:t>发布时间：2026-09-21</w:t>
      </w:r>
    </w:p>
    <w:p>
      <w:r>
        <w:t>抓取状态：ok</w:t>
      </w:r>
    </w:p>
    <w:p>
      <w:r>
        <w:t>App</w:t>
        <w:br/>
        <w:t>HOME</w:t>
        <w:br/>
        <w:t>NEWS</w:t>
        <w:br/>
        <w:t>INSTITUTIONS</w:t>
        <w:br/>
        <w:t>POLICIES</w:t>
        <w:br/>
        <w:t>ARCHIVE</w:t>
        <w:br/>
        <w:t>中文</w:t>
        <w:br/>
        <w:t>HOME</w:t>
        <w:br/>
        <w:t>NEWS</w:t>
        <w:br/>
        <w:t>INSTITUTIONS</w:t>
        <w:br/>
        <w:t>POLICIES</w:t>
        <w:br/>
        <w:t>ARCHIVE</w:t>
        <w:br/>
        <w:t>中文</w:t>
        <w:br/>
        <w:t>Xi to pay state visit to U.S. from Sept. 23 to 25</w:t>
        <w:br/>
        <w:t>Updated: September 21, 2026 15:10</w:t>
        <w:br/>
        <w:t>Xinhua</w:t>
        <w:br/>
        <w:t>BEIJING, Sept. 21 -- Chinese President Xi Jinping will pay a state visit to the United States from Sept. 23 to 25 at the invitation of U.S. President Donald Trump, a Chinese foreign ministry spokesperson announced on Monday.</w:t>
        <w:br/>
        <w:t>During the visit, Xi and Trump will have an in-depth exchange of views on major issues concerning China-U.S. relations and world peace and development, Chinese foreign ministry spokesperson Guo Jiakun said at a regular news briefing.</w:t>
        <w:br/>
        <w:t>Head-of-state diplomacy plays an irreplaceable role in providing strategic guidance for China-U.S. relations, and the exchange of visits between the two heads of state within six months marks a historic milestone, Guo said.</w:t>
        <w:br/>
        <w:t>China is ready to work with the U.S. side to enrich the connotation of the constructive relationship of strategic stability, enhance dialogue and cooperation, properly manage differences, and continuously contribute to the well-being of both peoples and global peace, stability and prosperity, he added.</w:t>
        <w:br/>
        <w:t>Copyright©</w:t>
        <w:br/>
        <w:t>www.gov.cn</w:t>
        <w:br/>
        <w:t>|</w:t>
        <w:br/>
        <w:t>About us</w:t>
        <w:br/>
        <w:t>Website Identification Code bm01000001</w:t>
        <w:br/>
        <w:t>Registration Number: 05070218</w:t>
        <w:br/>
        <w:t>All rights reserved. The content (including but not limited to text, photo, multimedia information, etc) published in this site belongs to www.gov.cn.</w:t>
        <w:br/>
        <w:t>Without written authorization from www.gov.cn, such content shall not be republished or used in any form.</w:t>
        <w:br/>
        <w:t>Mobile</w:t>
        <w:br/>
        <w:t>Desktop</w:t>
        <w:br/>
        <w:t>Copyright©</w:t>
        <w:br/>
        <w:t>www.gov.cn</w:t>
        <w:br/>
        <w:t>Website Identification Code bm01000001</w:t>
        <w:br/>
        <w:t>Registration Number: 05070218</w:t>
      </w:r>
    </w:p>
    <w:p>
      <w:r>
        <w:t>配图原址：</w:t>
      </w:r>
    </w:p>
    <w:p>
      <w:pPr>
        <w:pStyle w:val="ListBullet"/>
      </w:pPr>
      <w:r>
        <w:t>https://english.www.gov.cn/static/common/img/GOV_Logo1.png</w:t>
      </w:r>
    </w:p>
    <w:p>
      <w:pPr>
        <w:pStyle w:val="ListBullet"/>
      </w:pPr>
      <w:r>
        <w:t>https://english.www.gov.cn/static/common/img/Mobile/mMenu_Close.png</w:t>
      </w:r>
    </w:p>
    <w:p>
      <w:pPr>
        <w:pStyle w:val="ListBullet"/>
      </w:pPr>
      <w:r>
        <w:t>https://english.www.gov.cn/static/common/img/Mobile/mGOV_Logo1.png</w:t>
      </w:r>
    </w:p>
    <w:p>
      <w:pPr>
        <w:pStyle w:val="ListBullet"/>
      </w:pPr>
      <w:r>
        <w:t>https://english.www.gov.cn/static/common/img/Mobile/mMenu_Icon.png</w:t>
      </w:r>
    </w:p>
    <w:p>
      <w:pPr>
        <w:pStyle w:val="ListBullet"/>
      </w:pPr>
      <w:r>
        <w:t>https://english.www.gov.cn/static/common/img/Mobile/mMenu_Search.png</w:t>
      </w:r>
    </w:p>
    <w:p>
      <w:pPr>
        <w:pStyle w:val="ListBullet"/>
      </w:pPr>
      <w:r>
        <w:t>https://english.www.gov.cn/static/2023GW/images/Artical_Print.jpg</w:t>
      </w:r>
    </w:p>
    <w:p>
      <w:r>
        <w:br w:type="page"/>
      </w:r>
    </w:p>
    <w:p>
      <w:pPr>
        <w:pStyle w:val="Heading1"/>
      </w:pPr>
      <w:r>
        <w:t>习近平9月23日至25日访问美国</w:t>
      </w:r>
    </w:p>
    <w:p>
      <w:r>
        <w:t>信息来源：联合早报</w:t>
      </w:r>
    </w:p>
    <w:p>
      <w:r>
        <w:t>原文网址：https://www.zaobao.com.sg/news/china/story20260921-9709941</w:t>
      </w:r>
    </w:p>
    <w:p>
      <w:r>
        <w:t>发布时间：2026-09-21</w:t>
      </w:r>
    </w:p>
    <w:p>
      <w:r>
        <w:t>抓取状态：ok</w:t>
      </w:r>
    </w:p>
    <w:p>
      <w:r>
        <w:t>习近平9月23日至25日访问美国</w:t>
        <w:br/>
        <w:t>中国国家主席习近平（右）将于星期三至星期五（23日至25日）对美国进行国事访问。图为二人去年10月30日在韩国釜山举行会晤。 （路透社）</w:t>
        <w:br/>
        <w:t>中国方面宣布，中国国家主席习近平将于星期三（9月23日）起访问美国。</w:t>
        <w:br/>
        <w:t>新华社星期一（21日）报道，应美国总统特朗普邀请，习近平将于星期三至星期五（23日至25日）对美国进行国事访问。</w:t>
        <w:br/>
        <w:t>中国外交部发言人郭嘉昆星期一在例行记者会上介绍，习近平访美期间，将同特朗普就事关中美关系以及世界和平与发展的重大问题深入交换意见。</w:t>
        <w:br/>
        <w:t>郭嘉昆强调，元首外交对中美关系具有不可替代的战略引领作用。中美两国元首在半年内实现互访，具有“历史性、里程碑意义”。</w:t>
        <w:br/>
        <w:t>他指出，中方愿同美方一道，丰富中美建设性战略稳定关系内涵，加强对话合作，妥善管控分歧，不断增进两国人民的福祉，促进世界的和平、稳定、繁荣。</w:t>
        <w:br/>
        <w:t>延伸阅读</w:t>
        <w:br/>
        <w:t>杨丹旭：“习特二会”的问题清单</w:t>
        <w:br/>
        <w:t>据白宫上周发布的行程安排，习近平与夫人彭丽媛将于星期三抵达位于华盛顿特区外的安德鲁斯联合基地。特朗普将到机场迎接习近平并参加欢迎仪式。</w:t>
        <w:br/>
        <w:t>白宫称，特朗普与习近平将于星期四（24日）举行元首会晤。特朗普当晚在白宫东厅为习近平和彭丽媛设国宴，多名美国头部科企负责人将出席。</w:t>
        <w:br/>
        <w:t>特朗普伉俪将于星期五（25日）在白宫与习近平伉俪茶叙，随后到国家档案馆参阅美国建国文档。习近平与彭丽媛之后将前往安德鲁斯联合基地，启程返华。</w:t>
        <w:br/>
        <w:t>中美</w:t>
        <w:br/>
        <w:t>习特会</w:t>
        <w:br/>
        <w:t>上一篇</w:t>
        <w:br/>
        <w:t>消息：微软CEO将出席白宫习特会晚宴</w:t>
        <w:br/>
        <w:t>下一篇</w:t>
        <w:br/>
        <w:t>中国粮食和物资储备局局长：粮食安全有可靠保障</w:t>
        <w:br/>
        <w:t>购买此文章</w:t>
      </w:r>
    </w:p>
    <w:p>
      <w:r>
        <w:t>配图原址：</w:t>
      </w:r>
    </w:p>
    <w:p>
      <w:pPr>
        <w:pStyle w:val="ListBullet"/>
      </w:pPr>
      <w:r>
        <w:t>https://cassette.sphdigital.com.sg/image/zaobao/3bdc40c1f0b948630ff77e67c27cf8861790e5b3d25cb0e7e313a9066199b535?f=webp&amp;o=zbimg&amp;oloc=se</w:t>
      </w:r>
    </w:p>
    <w:p>
      <w:pPr>
        <w:pStyle w:val="ListBullet"/>
      </w:pPr>
      <w:r>
        <w:t>https://cassette.sphdigital.com.sg/image/zaobao/1ce03c5bae60b50200497d79621fc932afe79d84a9817d2a145549d3024d358d</w:t>
      </w:r>
    </w:p>
    <w:p>
      <w:pPr>
        <w:pStyle w:val="ListBullet"/>
      </w:pPr>
      <w:r>
        <w:t>https://www.zaobao.com.sg/assets/tag-icon-DBg1OUV_.webp</w:t>
      </w:r>
    </w:p>
    <w:p>
      <w:pPr>
        <w:pStyle w:val="ListBullet"/>
      </w:pPr>
      <w:r>
        <w:t>https://www.zaobao.com.sg/assets/newspost-DRpGSKjh.svg</w:t>
      </w:r>
    </w:p>
    <w:p>
      <w:r>
        <w:br w:type="page"/>
      </w:r>
    </w:p>
    <w:p>
      <w:pPr>
        <w:pStyle w:val="Heading1"/>
      </w:pPr>
      <w:r>
        <w:t>习近平将对美国进行国事访问</w:t>
      </w:r>
    </w:p>
    <w:p>
      <w:r>
        <w:t>信息来源：新华网</w:t>
      </w:r>
    </w:p>
    <w:p>
      <w:r>
        <w:t>原文网址：https://www.news.cn/20260921/cd3fe6083fd04971b767e11b49e2a3d6/c.html</w:t>
      </w:r>
    </w:p>
    <w:p>
      <w:r>
        <w:t>发布时间：2026-09-21</w:t>
      </w:r>
    </w:p>
    <w:p>
      <w:r>
        <w:t>抓取状态：ok</w:t>
      </w:r>
    </w:p>
    <w:p>
      <w:r>
        <w:t>新华社北京9月21日电 外交部发言人9月21日宣布：应美利坚合众国总统特朗普邀请，国家主席习近平将于9月23日至25日对美国进行国事访问。</w:t>
        <w:br/>
        <w:t>【纠错】</w:t>
        <w:br/>
        <w:t>【责任编辑:赵文涵】</w:t>
      </w:r>
    </w:p>
    <w:p>
      <w:r>
        <w:t>配图原址：</w:t>
      </w:r>
    </w:p>
    <w:p>
      <w:pPr>
        <w:pStyle w:val="ListBullet"/>
      </w:pPr>
      <w:r>
        <w:t>https://www.news.cn/20260921/cd3fe6083fd04971b767e11b49e2a3d6/20260921cd3fe6083fd04971b767e11b49e2a3d6_73188278294247f2a58e43e730afabd8.png</w:t>
      </w:r>
    </w:p>
    <w:p>
      <w:r>
        <w:br w:type="page"/>
      </w:r>
    </w:p>
    <w:p>
      <w:pPr>
        <w:pStyle w:val="Heading1"/>
      </w:pPr>
      <w:r>
        <w:t>外交部介绍习近平主席访美有关安排和中方期待</w:t>
      </w:r>
    </w:p>
    <w:p>
      <w:r>
        <w:t>信息来源：新华网</w:t>
      </w:r>
    </w:p>
    <w:p>
      <w:r>
        <w:t>原文网址：https://www.news.cn/world/20260921/ad993f7f0e8c4404bb29c96d7a99e567/c.html</w:t>
      </w:r>
    </w:p>
    <w:p>
      <w:r>
        <w:t>发布时间：2026-09-21</w:t>
      </w:r>
    </w:p>
    <w:p>
      <w:r>
        <w:t>抓取状态：ok</w:t>
      </w:r>
    </w:p>
    <w:p>
      <w:r>
        <w:t>新华社北京9月21日电（记者马卓言、万倩仪）应美利坚合众国总统特朗普邀请，国家主席习近平将于9月23日至25日对美国进行国事访问。外交部发言人郭嘉昆21日在例行记者会上表示，访问期间，习近平主席将同特朗普总统就事关中美关系以及世界和平与发展的重大问题深入交换意见。</w:t>
        <w:br/>
        <w:t>郭嘉昆表示，元首外交对中美关系具有不可替代的战略引领作用。中美两国元首在半年内实现互访，具有历史性、里程碑意义。中方愿同美方一道丰富中美建设性战略稳定关系内涵，加强对话合作，妥善管控分歧，不断增进两国人民的福祉，促进世界的和平、稳定、繁荣。</w:t>
        <w:br/>
        <w:t>【纠错】</w:t>
        <w:br/>
        <w:t>【责任编辑:王雪】</w:t>
      </w:r>
    </w:p>
    <w:p>
      <w:r>
        <w:br w:type="page"/>
      </w:r>
    </w:p>
    <w:p>
      <w:pPr>
        <w:pStyle w:val="Heading1"/>
      </w:pPr>
      <w:r>
        <w:t>外交部介绍习近平主席访美有关安排和中方期待</w:t>
      </w:r>
    </w:p>
    <w:p>
      <w:r>
        <w:t>信息来源：中国政府网（新华社）</w:t>
      </w:r>
    </w:p>
    <w:p>
      <w:r>
        <w:t>原文网址：https://www.gov.cn/lianbo/202609/content_7081659.htm</w:t>
      </w:r>
    </w:p>
    <w:p>
      <w:r>
        <w:t>发布时间：2026-09-21 15:51:08</w:t>
      </w:r>
    </w:p>
    <w:p>
      <w:r>
        <w:t>抓取状态：ok</w:t>
      </w:r>
    </w:p>
    <w:p>
      <w:r>
        <w:t>新华社北京9月21日电（记者 马卓言、万倩仪）应美利坚合众国总统特朗普邀请，国家主席习近平将于9月23日至25日对美国进行国事访问。外交部发言人郭嘉昆21日在例行记者会上表示，访问期间，习近平主席将同特朗普总统就事关中美关系以及世界和平与发展的重大问题深入交换意见。</w:t>
        <w:br/>
        <w:t>郭嘉昆表示，元首外交对中美关系具有不可替代的战略引领作用。中美两国元首在半年内实现互访，具有历史性里程碑意义。中方愿同美方一道丰富中美建设性战略稳定关系内涵，加强对话合作，妥善管控分歧，不断增进两国人民的福祉，促进世界的和平、稳定、繁荣。</w:t>
      </w:r>
    </w:p>
    <w:p>
      <w:r>
        <w:br w:type="page"/>
      </w:r>
    </w:p>
    <w:p>
      <w:pPr>
        <w:pStyle w:val="Heading1"/>
      </w:pPr>
      <w:r>
        <w:t>First Lady Melania Trump Releases Details Ahead of His Excellency Xi Jinping and Madame Peng Liyuan’s Visit to The White House</w:t>
      </w:r>
    </w:p>
    <w:p>
      <w:r>
        <w:t>信息来源：White House Press Pool (BNO News)</w:t>
      </w:r>
    </w:p>
    <w:p>
      <w:r>
        <w:t>原文网址：https://bnonews.com/whpool/IRBL2_ZW</w:t>
      </w:r>
    </w:p>
    <w:p>
      <w:r>
        <w:t>发布时间：2026-09-21T13:06:47.000Z</w:t>
      </w:r>
    </w:p>
    <w:p>
      <w:r>
        <w:t>抓取状态：ok</w:t>
      </w:r>
    </w:p>
    <w:p>
      <w:r>
        <w:t>First Lady Melania Trump Releases Details Ahead of His Excellency Xi Jinping and Madame Peng Liyuan’s Visit to The White House</w:t>
        <w:br/>
        <w:t>September 21, 2026 at 09:06 AM EDT</w:t>
        <w:br/>
        <w:t>· The Office of the First Lady</w:t>
        <w:br/>
        <w:t>First Lady Melania Trump Releases Details Ahead of His Excellency Xi Jinping and Madame Peng Liyuan’s Visit to The White House</w:t>
        <w:br/>
        <w:t>͏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w:t>
        <w:br/>
        <w:t>Office of the First Lady</w:t>
        <w:br/>
        <w:t>FOR IMMEDIATE RELEASE</w:t>
        <w:br/>
        <w:t>September 21, 2026</w:t>
        <w:br/>
        <w:t>First Lady Melania Trump Releases Details Ahead of His Excellency Xi Jinping, President of The People’s Republic of China, and Madame Peng Liyuan’s Visit to The White House</w:t>
        <w:br/>
        <w:t>President Donald J. Trump and First Lady Melania Trump will welcome His Excellency Xi Jinping, President of the People’s Republic of China and Madame Peng Liyuan to the White House on Thursday, September 24, 2026, for an official state visit. This visit comes more than a decade since President Xi and Madame Peng’s last visit to the White House, marking a significant milestone in the relationship between the two countries.</w:t>
        <w:br/>
        <w:t>On Wednesday, September 23, the President will greet His Excellency, Xi Jinping, President of the People’s Republic of China and Madame Peng Liyuan at Joint Base Andrews.</w:t>
        <w:br/>
        <w:t>On Thursday morning, September 24, the President and First Lady will host a State Arrival Ceremony honoring His Excellency, Xi Jinping, President of the People’s Republic of China and Madame Peng Liyuan. The ceremony, which will be held on the South Lawn, State Floor, and Rose Garden of the White House, will feature 479 military personnel, representing all branches of the United States Armed Forces.</w:t>
        <w:br/>
        <w:t>As the arrival begins, the South Drive will be lined with the Armed Forces Full Honor Cordon leading to a national flag display of U.S. and China flags where the United States Army Herald Trumpets will present a fanfare on the South Portico as the President and First Lady welcome His Excellency Xi Jinping and Madame Peng Liyuan to the White House.</w:t>
        <w:br/>
        <w:t>On the State Floor, “The President’s Own” United States Marine Band will play the national anthems of the People’s Republic of China and the United States of America, followed by remarks from both The President and His Excellency Xi Jinping.</w:t>
        <w:br/>
        <w:t>The ceremony will also feature a Presidential Salute from</w:t>
        <w:br/>
        <w:t>the United States Marine Silent Drill Platoon and United States Joint Forces Command on the South Lawn. There will</w:t>
        <w:br/>
        <w:t>then be a Military Review in the Rose Garden where The United States Army Herald Trumpets will line the roof of the West and Oval Colonnades. Military demonstrations will be performed by the United States Army Old Guard Fife and Drum Corps, the United States Marine Corps Silent Drill Platoon, and “The Commandant’s Own” United States Marine Drum and Bugle Corps. The ceremony will conclude with a military flyover featuring a B-2 Spirit and four F-22 Raptors.</w:t>
        <w:br/>
        <w:t>After the arrival ceremony, Mrs. Trump and Madame Peng Liyuan will visit the Smithsonian National Museum of Asian Art to explore works spanning centuries of artistic achievement and Sino-American cultural exchange.</w:t>
        <w:br/>
        <w:t>On Thursday evening, the President and First Lady will greet His Excellency Xi Jinping and Madame Peng Liyuan upon their arrival to the North Portico of the White House for a State Dinner in the East Room. The Office of the First Lady will share additional details on the State Dinner on Wednesday, September 23.</w:t>
        <w:br/>
        <w:t>On Friday morning, the President and First Lady will greet His Excellency Xi Jinping and Madame Peng Liyuan upon their arrival to the South Portico of the White House for tea in the Red Room of the White House. Afterward, the couples will travel to the National Archives in Washington, DC where they will view a variety of important records and documents significant to the American and Chinese relationship throughout history.</w:t>
        <w:br/>
        <w:t>To conclude the historic State visit, the President and First Lady will bid farewell to His Excellency and Madame Peng Liyuan at the National Archives.</w:t>
        <w:br/>
        <w:t>###</w:t>
      </w:r>
    </w:p>
    <w:p>
      <w:r>
        <w:t>配图原址：</w:t>
      </w:r>
    </w:p>
    <w:p>
      <w:pPr>
        <w:pStyle w:val="ListBullet"/>
      </w:pPr>
      <w:r>
        <w:t>https://us.list-manage.com/LwYqDefUv94QbzW_RjRB6R?e=189f537d62&amp;c2id=4cc570b360017531f8aa2ed84449a4ad</w:t>
      </w:r>
    </w:p>
    <w:p>
      <w:pPr>
        <w:pStyle w:val="ListBullet"/>
      </w:pPr>
      <w:r>
        <w:t>https://mcusercontent.com/dace49741569f7585670378b3/images/813e39ac-fbc5-b6e1-1012-34a48017cdc0.png</w:t>
      </w:r>
    </w:p>
    <w:p>
      <w:r>
        <w:br w:type="page"/>
      </w:r>
    </w:p>
    <w:p>
      <w:pPr>
        <w:pStyle w:val="Heading1"/>
      </w:pPr>
      <w:r>
        <w:t>First Lady Melania Trump Releases Details Ahead of His Excellency Xi Jinping, President of The People’s Republic of China, and Madame Peng Liyuan’s Visit to The White House</w:t>
      </w:r>
    </w:p>
    <w:p>
      <w:r>
        <w:t>信息来源：白宫官网</w:t>
      </w:r>
    </w:p>
    <w:p>
      <w:r>
        <w:t>原文网址：https://www.whitehouse.gov/briefings-statements/2026/09/first-lady-melania-trump-releases-details-ahead-of-his-excellency-xi-jinping-president-of-the-peoples-republic-of-china-and-madame-peng-liyuans-visit-to-the-white-house/</w:t>
      </w:r>
    </w:p>
    <w:p>
      <w:r>
        <w:t>发布时间：2026-09-21T13:17:18+00:00</w:t>
      </w:r>
    </w:p>
    <w:p>
      <w:r>
        <w:t>抓取状态：ok</w:t>
      </w:r>
    </w:p>
    <w:p>
      <w:r>
        <w:t>Office of the First Lady</w:t>
        <w:br/>
        <w:t>First Lady Melania Trump Releases Details Ahead of His Excellency Xi Jinping, President of The People’s Republic of China, and Madame Peng Liyuan’s Visit to The White House</w:t>
        <w:br/>
        <w:t>The White House</w:t>
        <w:br/>
        <w:t>September 21, 2026</w:t>
        <w:br/>
        <w:t>President Donald J. Trump and First Lady Melania Trump will welcome His Excellency Xi Jinping, President of the People’s Republic of China and Madame Peng Liyuan to the White House on Thursday, September 24, 2026, for an official state visit. This visit comes more than a decade since President Xi and Madame Peng’s last visit to the White House, marking a significant milestone in the relationship between the two countries.</w:t>
        <w:br/>
        <w:t>On Wednesday, September 23, the President will greet His Excellency, Xi Jinping, President of the People’s Republic of China and Madame Peng Liyuan at Joint Base Andrews.</w:t>
        <w:br/>
        <w:t>On Thursday morning, September 24, the President and First Lady will host a State Arrival Ceremony honoring His Excellency, Xi Jinping, President of the People’s Republic of China and Madame Peng Liyuan. The ceremony, which will be held on the South Lawn, State Floor, and Rose Garden of the White House, will feature 479 military personnel, representing all branches of the United States Armed Forces.</w:t>
        <w:br/>
        <w:t>As the arrival begins, the South Drive will be lined with the Armed Forces Full Honor Cordon leading to a national flag display of U.S. and China flags where the United States Army Herald Trumpets will present a fanfare on the South Portico as the President and First Lady welcome His Excellency Xi Jinping and Madame Peng Liyuan to the White House.</w:t>
        <w:br/>
        <w:t>On the State Floor, “The President’s Own” United States Marine Band will play the national anthems of the People’s Republic of China and the United States of America, followed by remarks from both The President and His Excellency Xi Jinping.</w:t>
        <w:br/>
        <w:t>The ceremony will also feature a Presidential Salute from the United States Marine Silent Drill Platoon and United States Joint Forces Command on the South Lawn. There will then be a Military Review in the Rose Garden where The United States Army Herald Trumpets will line the roof of the West and Oval Colonnades. Military demonstrations will be performed by the United States Army Old Guard Fife and Drum Corps, the United States Marine Corps Silent Drill Platoon, and “The Commandant’s Own” United States Marine Drum and Bugle Corps. The ceremony will conclude with a military flyover featuring a B-2 Spirit and four F-22 Raptors.</w:t>
        <w:br/>
        <w:t>After the arrival ceremony, Mrs. Trump and Madame Peng Liyuan will visit the Smithsonian National Museum of Asian Art to explore works spanning centuries of artistic achievement and Sino-American cultural exchange.</w:t>
        <w:br/>
        <w:t>On Thursday evening, the President and First Lady will greet His Excellency Xi Jinping and Madame Peng Liyuan upon their arrival to the North Portico of the White House for a State Dinner in the East Room. The Office of the First Lady will share additional details on the State Dinner on Wednesday, September 23.</w:t>
        <w:br/>
        <w:t>On Friday morning, the President and First Lady will greet His Excellency Xi Jinping and Madame Peng Liyuan upon their arrival to the South Portico of the White House for tea in the Red Room of the White House. Afterward, the couples will travel to the National Archives in Washington, DC where they will view a variety of important records and documents significant to the American and Chinese relationship throughout history. To conclude the historic State visit, the President and First Lady will bid farewell to His Excellency and Madame Peng Liyuan at the National Archives.</w:t>
      </w:r>
    </w:p>
    <w:p>
      <w:r>
        <w:br w:type="page"/>
      </w:r>
    </w:p>
    <w:p>
      <w:pPr>
        <w:pStyle w:val="Heading1"/>
      </w:pPr>
      <w:r>
        <w:t>白宫公布迎接习近平来访细节安排：总统接机、军礼欢迎、军机飞越、国宴款待</w:t>
      </w:r>
    </w:p>
    <w:p>
      <w:r>
        <w:t>信息来源：美国之音中文网</w:t>
      </w:r>
    </w:p>
    <w:p>
      <w:r>
        <w:t>原文网址：https://www.voachinese.com/a/white-house-released-details-for-xi-visit-20260921/8202378.html</w:t>
      </w:r>
    </w:p>
    <w:p>
      <w:r>
        <w:t>发布时间：2026-09-21T23:47:12+08:00</w:t>
      </w:r>
    </w:p>
    <w:p>
      <w:r>
        <w:t>抓取状态：ok</w:t>
      </w:r>
    </w:p>
    <w:p>
      <w:r>
        <w:t>美中峰会</w:t>
        <w:br/>
        <w:t>白宫公布迎接习近平来访细节安排：总统接机、军礼欢迎、军机飞越、国宴款待</w:t>
        <w:br/>
        <w:t>美国之音</w:t>
        <w:br/>
        <w:t>2026年9月21日 23:47</w:t>
        <w:br/>
        <w:t>白宫公布迎接习近平来访细节安排：总统接机、军礼欢迎、军机飞越、国宴款待</w:t>
        <w:br/>
        <w:t>分享</w:t>
        <w:br/>
        <w:t>复制链接</w:t>
        <w:br/>
        <w:t>Facebook</w:t>
        <w:br/>
        <w:t>Twitter</w:t>
        <w:br/>
        <w:t>WhatsApp</w:t>
        <w:br/>
        <w:t>WhatsApp</w:t>
        <w:br/>
        <w:t>Telegram</w:t>
        <w:br/>
        <w:t>Line</w:t>
        <w:br/>
        <w:t>Line</w:t>
        <w:br/>
        <w:t>Email</w:t>
        <w:br/>
        <w:t>分享</w:t>
        <w:br/>
        <w:t>分享</w:t>
        <w:br/>
        <w:t>复制链接</w:t>
        <w:br/>
        <w:t>Facebook</w:t>
        <w:br/>
        <w:t>Twitter</w:t>
        <w:br/>
        <w:t>WhatsApp</w:t>
        <w:br/>
        <w:t>WhatsApp</w:t>
        <w:br/>
        <w:t>Telegram</w:t>
        <w:br/>
        <w:t>Line</w:t>
        <w:br/>
        <w:t>Line</w:t>
        <w:br/>
        <w:t>Email</w:t>
        <w:br/>
        <w:t>分享</w:t>
        <w:br/>
        <w:t>评论</w:t>
        <w:br/>
        <w:t>资料照片：美国总统车队的一辆专车等候在白宫北门廊。(2026年5月30日)</w:t>
        <w:br/>
        <w:t>美国第一夫人梅拉尼娅·特朗普(Melania Trump)的办公室星期一(9月21日)公布了欢迎习近平访美的细节安排。中国国家主席习近平和他的夫人彭丽媛将于星期三抵达，重头活动将在星期四举行。美国第一夫人办公室的声明说，这次国事访问“标志着两国关系的一个重要里程碑”。</w:t>
        <w:br/>
        <w:t>总统亲自到机场迎接</w:t>
        <w:br/>
        <w:t>根据第一夫人办公室宣布的安排，星期三，唐纳德·特朗普(Donald Trump)总统将亲自在华盛顿郊外的安德鲁斯联合基地迎接习近平和彭丽媛。</w:t>
        <w:br/>
        <w:t>国事访问欢迎仪式</w:t>
        <w:br/>
        <w:t>星期四早晨，特朗普夫妇将在白宫的南草坪、国事楼层和玫瑰园为习近平夫妇举行国事访问欢迎仪式。届时将有来自美国武装部队所有军种的479名军人参与仪式。</w:t>
        <w:br/>
        <w:t>欢迎仪式开始时，白宫南车道将列有美国武装部队最高礼遇仪仗队，并引向白宫南门廊，这里将展示美中两国旗帜，美国陆军礼号队将吹奏礼乐，特朗普总统夫妇迎接习近平夫妇进入白宫。</w:t>
        <w:br/>
        <w:t>资料照片：白宫国事楼层入口厅(2026年5月30日)</w:t>
        <w:br/>
        <w:t>在白宫国事楼层，有“总统专属”之称的美国海军陆战队乐队将演奏美中国歌，随后特朗普总统和习近平主席将发表讲话。</w:t>
        <w:br/>
        <w:t>欢迎仪式还包括美国海军陆战队无声操枪排与美国联合军种司令部在白宫南草坪举行的总统致敬礼，随后将在玫瑰园检阅军事仪仗队，届时美国陆军礼号队将列在西侧柱廊和椭圆形柱廊的屋顶。美国陆军老近卫军横笛鼓号队、美国海军陆战队无声操枪排以及有“司令专属”之称的美国海军陆战队鼓号队将进行军事表演。欢迎仪式的结尾亮点是由一架B-2“幽灵”轰炸机和四架F-22“猛禽”战斗机参加的军机飞行表演。</w:t>
        <w:br/>
        <w:t>参观亚洲艺术馆并在白宫举行国宴</w:t>
        <w:br/>
        <w:t>在欢迎仪式之后，特朗普夫人将陪同彭丽媛参观史密森尼国立亚洲艺术博物馆，“探索反映跨越几世纪艺术成就的作品与中美文化交流”。</w:t>
        <w:br/>
        <w:t>星期四晚间，习近平和彭丽媛夫妇抵达白宫北门廊后，特朗普总统和第一夫人将在白宫东厅举办国宴。第一夫人办公室表示将在星期三宣布有关国宴的更多细节。</w:t>
        <w:br/>
        <w:t>白宫茶叙与参观国家档案馆</w:t>
        <w:br/>
        <w:t>星期五早晨，在习近平夫妇抵达白宫南门廊后，特朗普夫妇将在白宫红厅与习近平夫妇茶叙。随后，四人将前往位于华盛顿的国家档案馆，“查阅历史上对美中关系意义重大的记录和文献。”</w:t>
        <w:br/>
        <w:t>资料照片：位于白宫国事楼层、连接国宴厅和东厅的十字厅走廊。(2026年5月30日)</w:t>
        <w:br/>
        <w:t>特朗普夫妇将在国家档案馆与习近平和彭丽媛告别，结束第一夫人办公室所说的这次“历史性的国事访问”。</w:t>
        <w:br/>
        <w:t>第一夫人办公室提到，习近平主席和彭丽媛女士上一次访问白宫是在十多年前，这次来访“标志着两国关系的一个重要里程碑”。</w:t>
        <w:br/>
        <w:t>白宫公布迎接习近平来访细节安排：总统接机、军礼欢迎、军机飞越、国宴款待</w:t>
        <w:br/>
        <w:t>分享</w:t>
        <w:br/>
        <w:t>复制链接</w:t>
        <w:br/>
        <w:t>Facebook</w:t>
        <w:br/>
        <w:t>Twitter</w:t>
        <w:br/>
        <w:t>WhatsApp</w:t>
        <w:br/>
        <w:t>WhatsApp</w:t>
        <w:br/>
        <w:t>Telegram</w:t>
        <w:br/>
        <w:t>Line</w:t>
        <w:br/>
        <w:t>Line</w:t>
        <w:br/>
        <w:t>Email</w:t>
        <w:br/>
        <w:t>分享</w:t>
        <w:br/>
        <w:t>分享</w:t>
        <w:br/>
        <w:t>复制链接</w:t>
        <w:br/>
        <w:t>Facebook</w:t>
        <w:br/>
        <w:t>Twitter</w:t>
        <w:br/>
        <w:t>WhatsApp</w:t>
        <w:br/>
        <w:t>WhatsApp</w:t>
        <w:br/>
        <w:t>Telegram</w:t>
        <w:br/>
        <w:t>Line</w:t>
        <w:br/>
        <w:t>Line</w:t>
        <w:br/>
        <w:t>Email</w:t>
        <w:br/>
        <w:t>分享</w:t>
        <w:br/>
        <w:t>评论</w:t>
        <w:br/>
        <w:t>Follow us</w:t>
        <w:br/>
        <w:t>Facebook</w:t>
        <w:br/>
        <w:t>X (Twitter)</w:t>
        <w:br/>
        <w:t>Youtube</w:t>
        <w:br/>
        <w:t>Instagram</w:t>
        <w:br/>
        <w:t>Follow us</w:t>
        <w:br/>
        <w:t>打印</w:t>
        <w:br/>
        <w:t>This item is part of</w:t>
        <w:br/>
        <w:t>文化</w:t>
        <w:br/>
        <w:t>军事</w:t>
        <w:br/>
        <w:t>美中关系</w:t>
        <w:br/>
        <w:t>美中峰会</w:t>
        <w:br/>
        <w:t>每日要闻</w:t>
        <w:br/>
        <w:t>相关内容</w:t>
        <w:br/>
        <w:t>贝森特说，与中国就人工智能和贸易举行了“非常成功”的会谈</w:t>
        <w:br/>
        <w:t>盘点特朗普-习近平华盛顿峰会的五大看点</w:t>
        <w:br/>
        <w:t>特朗普和习近平会晤 台湾和对台军售或再成焦点</w:t>
        <w:br/>
        <w:t>特习会即将登场，美国会两党议员：保持沟通但不能放松警惕</w:t>
        <w:br/>
        <w:t>美国会两院两党议员推出决议，谴责中国非法拘押美国公民</w:t>
        <w:br/>
        <w:t>特朗普政府高层官员近来有关特习会和美中关系的评论节选</w:t>
        <w:br/>
        <w:t>评论区</w:t>
        <w:br/>
        <w:t>关闭</w:t>
        <w:br/>
        <w:t>关闭</w:t>
        <w:br/>
        <w:t>​</w:t>
      </w:r>
    </w:p>
    <w:p>
      <w:r>
        <w:t>配图原址：</w:t>
      </w:r>
    </w:p>
    <w:p>
      <w:pPr>
        <w:pStyle w:val="ListBullet"/>
      </w:pPr>
      <w:r>
        <w:t>https://gdb.voanews.com/3f14c33e-9e46-4e8d-0690-08debb2b874c_cx0_cy7_cw0_w250_r1_s.jpg</w:t>
      </w:r>
    </w:p>
    <w:p>
      <w:pPr>
        <w:pStyle w:val="ListBullet"/>
      </w:pPr>
      <w:r>
        <w:t>https://gdb.voanews.com/b5786963-7f81-4490-ba7c-08df13be5bb4_cx0_cy2_cw100_w250_r1_s.jpeg</w:t>
      </w:r>
    </w:p>
    <w:p>
      <w:pPr>
        <w:pStyle w:val="ListBullet"/>
      </w:pPr>
      <w:r>
        <w:t>https://gdb.voanews.com/1d812a26-5ab0-47b3-10b3-08df13de54d1_cx0_cy7_cw100_w250_r1_s.jpeg</w:t>
      </w:r>
    </w:p>
    <w:p>
      <w:r>
        <w:br w:type="page"/>
      </w:r>
    </w:p>
    <w:p>
      <w:pPr>
        <w:pStyle w:val="Heading1"/>
      </w:pPr>
      <w:r>
        <w:t>Xinhua Headlines: Xi's upcoming U.S. visit to chart course for bilateral ties</w:t>
      </w:r>
    </w:p>
    <w:p>
      <w:r>
        <w:t>信息来源：新华社英文网</w:t>
      </w:r>
    </w:p>
    <w:p>
      <w:r>
        <w:t>原文网址：https://english.news.cn/20260922/a0b767faadce4259b47780b71da60874/c.html</w:t>
      </w:r>
    </w:p>
    <w:p>
      <w:r>
        <w:t>发布时间：2026-09-22</w:t>
      </w:r>
    </w:p>
    <w:p>
      <w:r>
        <w:t>抓取状态：ok</w:t>
      </w:r>
    </w:p>
    <w:p>
      <w:r>
        <w:t>* Since Trump's return to the White House in 2025, the Chinese and U.S. heads of state have stayed in close contact, speaking by phone many times, exchanging letters on several occasions and meeting face to face twice since late last year.</w:t>
        <w:br/>
        <w:t>* Despite frictions and challenges, China-U.S. trade has demonstrated strong resilience. In the second quarter of this year, bilateral trade in goods grew 13.7 percent year on year. As of July this year, U.S. companies had established more than 84,000 enterprises in China.</w:t>
        <w:br/>
        <w:t>* In just over two and a half years, more than 50,000 young Americans from all 50 states have been invited to travel to different parts of China. They have toured smart factories, visited rural communities and experienced everyday life in places far from home. For many, the journeys have led to new friendships with Chinese peers.</w:t>
        <w:br/>
        <w:t>BEIJING, Sept. 22 (Xinhua) -- At the invitation of U.S. President Donald Trump, Chinese President Xi Jinping will pay a state visit to the United States from Sept. 23 to 25, marking an exchange of visits between the two leaders within six months.</w:t>
        <w:br/>
        <w:t>As changes unseen in a century are accelerating and uncertainties continue to grow around the world, the visit is expected to bring greater stability and predictability to China-U.S. relations and beyond.</w:t>
        <w:br/>
        <w:t>CONSTRUCTIVE STRATEGIC STABILITY</w:t>
        <w:br/>
        <w:t>China-U.S. ties have been widely regarded as the world's most important bilateral relationship. More than 50 years ago, leaders from both countries, with remarkable courage and political vision, took the historic step of breaking the ice.</w:t>
        <w:br/>
        <w:t>Since then, the relationship has repeatedly found a way forward despite tensions and setbacks, with head-of-state diplomacy consistently providing strategic guidance.</w:t>
        <w:br/>
        <w:t>Foreign students attending Sharing Session: Tales of People-to-People Bonds Between China and the U.S. &amp; Re-China Dialogue visit an exhibition highlighting friendly exchanges between the civilian sectors of China and the United States at the Overseas Chinese History Museum of China in Beijing, capital of China, June 30, 2026. (Xinhua/Jin Liangkuai)</w:t>
        <w:br/>
        <w:t>In recent years, China-U.S. relations have weathered ups and downs. How the world's two major countries manage their relationship matters far beyond their own borders.</w:t>
        <w:br/>
        <w:t>Hosting Trump in Beijing in May, Xi underscored the responsibilities shouldered by both countries in these changing times.</w:t>
        <w:br/>
        <w:t>"Can China and the United States overcome the Thucydides Trap and create a new paradigm of major-country relations? Can we meet global challenges together and provide greater stability for the world? Can we build a bright future together for our bilateral relations in the interest of the well-being of the two peoples and the future of humanity? These are the questions vital to history, to the world and to the people," said Xi.</w:t>
        <w:br/>
        <w:t>Xi has repeatedly said that the broad Pacific Ocean is vast enough to embrace both China and the United States. He has also urged the two sides to be partners and friends, and work together to accomplish more great and concrete things for the good of the two countries and the whole world.</w:t>
        <w:br/>
        <w:t>Since Trump's return to the White House in 2025, the two leaders have stayed in close contact, speaking by phone many times, exchanging letters on several occasions and meeting face to face twice since late last year.</w:t>
        <w:br/>
        <w:t>"I look forward to working together with you to set the course and steer the giant ship of China-U.S. relations, so as to make 2026 a historic, landmark year that opens up a new chapter in China-U.S. relations," Xi said in his meeting with Trump in May.</w:t>
        <w:br/>
        <w:t>It was during their Beijing meeting that the two leaders agreed on a new vision of building a constructive China-U.S. relationship of strategic stability, providing strategic guidance for bilateral ties over the next three years and beyond.</w:t>
        <w:br/>
        <w:t>"The building of a constructive China-U.S. relationship of strategic stability should not be a mere slogan, but concrete action taken by both sides toward the same goal," Xi said.</w:t>
        <w:br/>
        <w:t>He outlined the "constructive strategic stability" as a positive stability with cooperation as the mainstay, a sound stability with moderate competition, a constant stability with manageable differences, and an enduring stability with promises of peace.</w:t>
        <w:br/>
        <w:t>"The most important thing that comes out of leader-level meetings is that when the two leaders meet, they're able to build trust, and when they build trust, then everything else becomes easier," said Sean Stein, president of the U.S.-China Business Council.</w:t>
        <w:br/>
        <w:t>"So for us, that's the most important thing we're looking for when President Xi travels to Washington to meet President Trump," he added.</w:t>
        <w:br/>
        <w:t>WIN-WIN COOPERATION</w:t>
        <w:br/>
        <w:t>As China and the United States share broad common interests and vast potential for cooperation, Xi has emphasized the need to expand mutually beneficial cooperation, strengthen dialogue and consultation, and turn shared interests into concrete outcomes.</w:t>
        <w:br/>
        <w:t>China-U.S. economic ties are mutually beneficial and win-win in nature, Xi said in his meeting with Trump in May.</w:t>
        <w:br/>
        <w:t>During his state visit to China, Trump was accompanied by top U.S. executives, including Apple's Tim Cook, Nvidia's Jensen Huang and Tesla's Elon Musk, whom he called outstanding representatives from the U.S. business community.</w:t>
        <w:br/>
        <w:t>A visitor looks at a product at a Chinese company's booth during MAGIC, a major U.S. trade show for apparel, footwear and accessories, in Las Vegas, the United States, Aug. 10, 2026. (Photo by Zeng Hui/Xinhua)</w:t>
        <w:br/>
        <w:t>"China will only open its door wider," Xi said during the meeting with Trump. American companies are deeply involved in China's reform and opening up, and the U.S. side is welcome to enhance mutually beneficial cooperation, he added.</w:t>
        <w:br/>
        <w:t>"As the world's two largest, most dynamic and most technologically advanced economies, it's just impossible for the U.S. and Chinese economies to function as well without a strong and viable relationship with the other, so it's absolutely essential," said Stein.</w:t>
        <w:br/>
        <w:t>Despite frictions and challenges, China-U.S. trade has demonstrated strong resilience. In the second quarter of this year, bilateral trade in goods grew 13.7 percent year on year. As of July this year, U.S. companies had established more than 84,000 enterprises in China.</w:t>
        <w:br/>
        <w:t>"What has happened demonstrates yet again that the description of China-U.S. cooperation benefiting both sides and confrontation hurting both sides reflects a common sense that has been repeatedly proven by experience, and the vision of China and the United States helping each other succeed and prosper together is a tangible prospect within reach," Xi said in a phone conversation with Trump in 2025.</w:t>
        <w:br/>
        <w:t>This year marks the launch of China's 15th Five-Year Plan (2026-2030) for economic and social development, and the 250th founding anniversary of the United States. As both countries enter pivotal stages of their respective development, new opportunities for cooperation are emerging.</w:t>
        <w:br/>
        <w:t>In July, a delegation of Chinese business leaders traveled to Salt Lake City, Chicago and Washington, D.C., where they met with representatives of more than 120 U.S. companies and organizations. Their discussions underscored that the appetite for cooperation remains strong.</w:t>
        <w:br/>
        <w:t>Across the U.S. business community, there is growing recognition of the vast potential for Chinese and U.S. companies to work together in cutting-edge fields, from green energy and the digital economy to artificial intelligence and biomedicine.</w:t>
        <w:br/>
        <w:t>Kate Sullivan, executive director of the Greater Columbus Chinese Chamber of Commerce, pointed to Illuminate USA, a joint-venture solar panel manufacturer in Columbus, Ohio, as a success story of China-U.S. cooperation.</w:t>
        <w:br/>
        <w:t>"It is the epitome of advanced manufacturing in the state of Ohio, drawing on multiple strengths of Chinese manufacturing and supply chains," she said. "It makes sense for the United States and China to be in business together. It's not an emotional decision there. It's business. Supply and demand."</w:t>
        <w:br/>
        <w:t>Looking ahead, business representatives also voiced expectations for a more stable environment for bilateral cooperation.</w:t>
        <w:br/>
        <w:t>"We hope the two heads of state will maintain strategic communication, bringing greater stability, stronger confidence and a longer-term outlook to markets and businesses in both countries," said Wang Qi, chairman of the U.S.-China Green Energy Council.</w:t>
        <w:br/>
        <w:t>PEOPLE-TO-PEOPLE EXCHANGES</w:t>
        <w:br/>
        <w:t>Xi has consistently emphasized that the foundation and future of China-U.S. relations ultimately lie in the connections between the two peoples.</w:t>
        <w:br/>
        <w:t>"Though geographically far apart, our peoples boast a long history of friendly exchanges," Xi said in a speech at a welcoming dinner hosted by local governments and friendly organizations in Seattle in 2015.</w:t>
        <w:br/>
        <w:t>Over the years, Xi has maintained close personal ties with people from all walks of life in the United States. In 2015, Xi visited Lincoln High School in the U.S. port city of Tacoma. Without a tie, he presented gifts to the students, including books on China, a ping-pong table, and his personal invitation for the students to visit China.</w:t>
        <w:br/>
        <w:t>American students visit a park during a music and cultural exchange camp between young people of China and the United States in Changzhou City, east China's Jiangsu Province, July 14, 2026. (Xinhua/Li Bo)</w:t>
        <w:br/>
        <w:t>In 2023, before the Welcome Dinner by Friendly Organizations in San Francisco, Xi met with veterans of the Flying Tigers and descendants of late General Joseph Stilwell, whose stories have become an important part of the history of China-U.S. friendship.</w:t>
        <w:br/>
        <w:t>In 2024, in his reply to a letter from Lamont Repollet, president of Kean University in the United States, Xi encouraged universities in China and the United States to strengthen exchanges and cooperation and contribute to China-U.S. friendship.</w:t>
        <w:br/>
        <w:t>During this year's Spring Festival, Xi replied to friends in the U.S. state of Iowa and sent them a Chinese New Year card with festive greetings, continuing their warm exchange of New Year wishes for the third consecutive year.</w:t>
        <w:br/>
        <w:t>In 2023, during his visit to San Francisco, Xi announced that China was ready to invite 50,000 young Americans to China on exchange and study programs in the next five years. "We hope that our two peoples will make more visits, contacts and exchanges and write new stories of friendship in the new era," he said.</w:t>
        <w:br/>
        <w:t>The invitation was warmly received by young people in the United States. In just over two and a half years, more than 50,000 young Americans from all 50 states have traveled to China.</w:t>
        <w:br/>
        <w:t>Their trips have taken them to different parts of the country. They have toured smart factories, visited rural communities and experienced everyday life in places far from home. For many, the journeys have also led to new friendships with Chinese peers.</w:t>
        <w:br/>
        <w:t>"I am particularly grateful to President Xi for his initiative of 50,000 in five years. I think that is possibly one of the most consequential initiatives in the last 20 years," said Luca Berrone, a four-decade-long friend of Xi in Iowa.</w:t>
        <w:br/>
        <w:t>"I believe that people-to-people exchanges, particularly between China and the United States, are fundamental in continuing to strengthen the relationship, to improve understanding and acceptance," he said.</w:t>
        <w:br/>
        <w:t>(Video reporters: Mu Xuyao, Meng Jing, Xu Yang, Liu Chunhui, Yang Zhigang, Zhao Xu, Hu Yousong and You Zhixin; Video editors: Mu Xuyao, Liu Xiaorui, Zhao Tianlin, Wang Houyuan, Shi Peng and Shang Yang)</w:t>
        <w:br/>
        <w:t>■</w:t>
      </w:r>
    </w:p>
    <w:p>
      <w:r>
        <w:t>配图原址：</w:t>
      </w:r>
    </w:p>
    <w:p>
      <w:pPr>
        <w:pStyle w:val="ListBullet"/>
      </w:pPr>
      <w:r>
        <w:t>https://english.news.cn/20260922/a0b767faadce4259b47780b71da60874/20260922a0b767faadce4259b47780b71da60874_XxjidwE000024_20260922_CBMFN0A002.JPG</w:t>
      </w:r>
    </w:p>
    <w:p>
      <w:pPr>
        <w:pStyle w:val="ListBullet"/>
      </w:pPr>
      <w:r>
        <w:t>https://english.news.cn/20260922/a0b767faadce4259b47780b71da60874/20260922a0b767faadce4259b47780b71da60874_XxjidwE000024_20260922_CBMFN0A003.JPG</w:t>
      </w:r>
    </w:p>
    <w:p>
      <w:pPr>
        <w:pStyle w:val="ListBullet"/>
      </w:pPr>
      <w:r>
        <w:t>https://english.news.cn/20260922/a0b767faadce4259b47780b71da60874/20260922a0b767faadce4259b47780b71da60874_XxjidwE000024_20260922_CBMFN0A004.JPG</w:t>
      </w:r>
    </w:p>
    <w:p>
      <w:pPr>
        <w:pStyle w:val="ListBullet"/>
      </w:pPr>
      <w:r>
        <w:t>https://english.news.cn/2021newxl/images/20210928_rightShareFb_v1.png</w:t>
      </w:r>
    </w:p>
    <w:p>
      <w:pPr>
        <w:pStyle w:val="ListBullet"/>
      </w:pPr>
      <w:r>
        <w:t>https://english.news.cn/2021newxl/images/20210928_rightShareTw_v1.png</w:t>
      </w:r>
    </w:p>
    <w:p>
      <w:pPr>
        <w:pStyle w:val="ListBullet"/>
      </w:pPr>
      <w:r>
        <w:t>https://english.news.cn/2021newxl/images/20210928_rightShareYb_v1.png</w:t>
      </w:r>
    </w:p>
    <w:p>
      <w:r>
        <w:br w:type="page"/>
      </w:r>
    </w:p>
    <w:p>
      <w:pPr>
        <w:pStyle w:val="Heading1"/>
      </w:pPr>
      <w:r>
        <w:t>特稿丨推动中美关系迈向更美好未来——美国各界对习近平主席国事访问充满期待</w:t>
      </w:r>
    </w:p>
    <w:p>
      <w:r>
        <w:t>信息来源：新华网</w:t>
      </w:r>
    </w:p>
    <w:p>
      <w:r>
        <w:t>原文网址：https://www.news.cn/politics/leaders/20260922/1b2f57b63dda444ea9a3d9b1491eafb0/c.html</w:t>
      </w:r>
    </w:p>
    <w:p>
      <w:r>
        <w:t>发布时间：2026-09-22</w:t>
      </w:r>
    </w:p>
    <w:p>
      <w:r>
        <w:t>抓取状态：ok</w:t>
      </w:r>
    </w:p>
    <w:p>
      <w:r>
        <w:t>新华社北京/华盛顿9月22日电</w:t>
        <w:br/>
        <w:t>特稿｜推动中美关系迈向更美好未来——美国各界对习近平主席国事访问充满期待</w:t>
        <w:br/>
        <w:t>新华社记者刘晨 阚静文 杨士龙</w:t>
        <w:br/>
        <w:t>应美利坚合众国总统特朗普邀请，国家主席习近平将于9月23日至25日对美国进行国事访问。</w:t>
        <w:br/>
        <w:t>美国各界人士热烈欢迎习近平主席对美进行国事访问，认为这次访问将有力推动两国关系稳定、健康、可持续发展。</w:t>
        <w:br/>
        <w:t>美方受访人士普遍期待，在元首外交的战略引领下，美中两国继续沿着建设性战略稳定轨道前行，共同走出一条新时代大国正确相处之道，为两国人民带来更多福祉，也为世界贡献更多稳定性和确定性。</w:t>
        <w:br/>
        <w:t>“两国关系发展的重要时刻”</w:t>
        <w:br/>
        <w:t>“备受期待”“各方瞩目”“历史性访问”……美国媒体高度关注习近平主席即将开启的美国之行。</w:t>
        <w:br/>
        <w:t>“美中元首即将再次面对面会晤，这是两国关系发展的重要时刻，也将为世界带来更多信心。”美国库恩基金会主席罗伯特·劳伦斯·库恩说，美国各界热烈欢迎习近平主席来访，期待访问取得积极成果，为两国关系平稳前行注入动力。</w:t>
        <w:br/>
        <w:t>作为当今世界最重要的双边关系，中美关系这艘大船平稳前行，离不开两国元首的把舵领航。特朗普总统2025年重返白宫以来，习近平主席同特朗普总统已举行两次会晤，并进行多次通话和书信往来，为中美关系的改善发展提供了重要战略保障。</w:t>
        <w:br/>
        <w:t>2026年5月14日上午，国家主席习近平在北京人民大会堂同来华进行国事访问的美国总统特朗普举行会谈。会谈前，习近平在人民大会堂东门外广场为特朗普举行欢迎仪式。新华社记者 饶爱民 摄</w:t>
        <w:br/>
        <w:t>在美国艾奥瓦州前众议员格雷格·丘萨克看来，元首间良好的交流互动，对美中关系稳定、健康、可持续发展发挥着不可替代的作用。丘萨克期待，两国元首在这次会晤中展开深入且富有成效的沟通，进一步增进理解、扩大共识。</w:t>
        <w:br/>
        <w:t>美国《全球策略信息》杂志前驻白宫记者威廉·琼斯对中美元首今年5月在北京的会晤印象深刻。琼斯说，在那次历史性会晤中，两国元首同意将美中建设性战略稳定关系作为两国关系新定位，为双边关系发展作出战略指引。</w:t>
        <w:br/>
        <w:t>“中方始终着眼长远，为探索两国正确相处之道提供重要路径。”琼斯期待习近平主席在访美期间，就更好构建美中建设性战略稳定关系提出新主张、新见解，“相信这次访问将引领双方进一步把元首共识转化为行动，推动两国关系迈向更加美好的未来”。</w:t>
        <w:br/>
        <w:t>中美两国国情不同，难免有一些分歧，作为世界前两大经济体，时而也会有摩擦。面对双边关系发展中的风浪和挑战，元首外交的“指南针”和“定盘星”作用更加凸显。</w:t>
        <w:br/>
        <w:t>“中美两国能不能跨越‘修昔底德陷阱’，开创大国关系新范式？这是习近平主席5月在与特朗普总统会晤时提出的重要问题。”美国密歇根中国创新中心前顾问汤姆·沃特金斯说，相信习近平主席的访问将成为美中妥善管控分歧、拓展交流合作的重要契机，为两国关系发展确定航向，也为世界繁荣稳定贡献力量。</w:t>
        <w:br/>
        <w:t>“美中合作既能相互成就，也将造福世界”</w:t>
        <w:br/>
        <w:t>在今春北京国际汽车展览会上，中美企业围绕前沿技术热切交流，表现出强烈合作意愿。置身展会现场，美国安森美公司首席执行官哈桑·埃尔-库里感受到中国创新发展的蓬勃活力，也看到美中企业深化合作、携手创新的巨大潜力。</w:t>
        <w:br/>
        <w:t>安森美公司是首批进驻中国的跨国半导体公司之一。长期深耕中国市场，埃尔-库里对持续稳定商业环境的重要性有着切身体会。他十分关注习近平主席即将访美的消息，“相信这次访问将推动美中进一步加强经贸领域的对话与沟通，助力两国构建稳定、富有建设性的经贸关系”。</w:t>
        <w:br/>
        <w:t>2026年7月31日，在美国华盛顿，中国贸促会组织中国企业家代表团与美中贸易全国委员会及其会员企业交流座谈。新华社记者 李睿 摄</w:t>
        <w:br/>
        <w:t>中美经贸关系的本质是互利共赢，加强合作是双方的内在需求，也是正确选择。截至今年7月，美国在华累计设立外资企业已超8.4万家；今年上半年，美国企业对华投资同比增长7.8%；美中贸易全国委员会发布的报告显示，92%的受访美企2025年在华业务实现盈利，95%的受访美企认为在华业务有助于其保持全球竞争力……一组组可观的数据，印证中美“相互成就、共同繁荣”是看得见、摸得着的实景。</w:t>
        <w:br/>
        <w:t>美中贸易全国委员会会长谭森说，作为世界前两大经济体，美中有着广泛的共同利益和广阔的合作空间。“两国数十年来的交往充分证明，经贸合作是双边关系发展的重要支撑。”他期待，习近平主席的访问进一步巩固两国合作，为美中经贸关系稳定发展注入新动力。</w:t>
        <w:br/>
        <w:t>美国硅谷知名孵化器“创始人空间”公司首席执行官史蒂夫·霍夫曼说，美中同为人工智能大国，期待两国在这一领域加强沟通与合作，这将有利于促进双边关系，也有助于管控行业风险。“希望这次访问能助力双方在科学研究、开源模型等领域合作，并惠及全球人工智能产业。”</w:t>
        <w:br/>
        <w:t>2026年5月5日，在美国洛杉矶，人们在“国际显示周”上参观TCL华星展台。新华社发（邱晨摄）</w:t>
        <w:br/>
        <w:t>“美中合作既能相互成就，也将造福世界。”美国欧亚商业联盟中国项目主任拉尔夫·温尼说，双方应在相互尊重的基础上加强沟通协商、倾听彼此关切，这不仅能为两国企业带来更稳定预期，也将提振全球市场信心。温尼认为，习近平主席的访问将推动两国增进信任、拓展合作，为世界经济发展带来更多稳定性。</w:t>
        <w:br/>
        <w:t>“让跨越太平洋的友谊不断延续”</w:t>
        <w:br/>
        <w:t>8月底，支持中国治沙事业的美国友人“赛考斯”（本名罗纳德·萨科尔斯基）再次访问中国。26年时光流转，“赛考斯”与治沙英雄殷玉珍紧紧相拥，中美民间交往又一个动人瞬间就此定格。</w:t>
        <w:br/>
        <w:t>谈及这次跨洋重逢，“赛考斯”特别谈及他与殷玉珍交流交往中的“默契”：如果一名普通的美国历史老师与一名生活在中国沙漠里的女士能心灵相通，那么中美之间更多的人也一样可以做到。“赛考斯”说，期待习近平主席的访问为两国架起更多沟通桥梁，让民间的真诚友好“铺就两国通向光明未来的道路”。</w:t>
        <w:br/>
        <w:t>中美关系基础在民间，希望在人民，未来在青年，活力在地方。从“乒乓外交”以“小球转动大球”，到匹克球交流增进青少年友谊；从鼓岭故事承载百年深厚情谊，到飞虎队精神传承延续；从艾奥瓦州老朋友常来常往，到“5年邀请5万名美国青少年来华交流学习”倡议提前实现预期目标……中美民间交往和友好的涓涓细流，持续汇聚成两国人民相知相近的绵延江河。</w:t>
        <w:br/>
        <w:t>“民间交流的价值，在于让不同国家的人民跨越文化和政治差异。”美国艾奥瓦州友好委员会董事会成员卢卡·贝隆说。作为习近平主席在艾奥瓦州的老朋友，贝隆一直致力于推动美中民间交往。在他看来，两国人民的密切往来是增进美中互信的基础。“热烈欢迎习近平主席访问美国，期待这次访问为促进美中人民交流创造更多机遇。”</w:t>
        <w:br/>
        <w:t>2026年6月29日，在福州鼓岭参观的美国青年学生在鼓岭邮局前与福州小讲解员合影。新华社记者 姜克红 摄</w:t>
        <w:br/>
        <w:t>“青少年最富有朝气，最富有梦想，是中美关系的未来和希望，也是世界的未来和希望。”习近平主席对中美两国学生的寄语，让美国华盛顿州林肯中学前校长帕特里克·埃尔文深有感触。</w:t>
        <w:br/>
        <w:t>2015年，习近平主席访美期间到访林肯中学。一年后，林肯中学百余名师生应习近平主席之邀访华，时任校长埃尔文深切体会到青年交流带来的积极影响。“这为美中青少年打开了了解彼此生活和文化的窗口，让跨越太平洋的友谊不断延续。”他说，相信习近平主席此次访问将推动越来越多年轻人成为美中友谊的参与者和传承者。</w:t>
        <w:br/>
        <w:t>“人民对美好未来的共同追求，是推动美中两国人民长久友好的深厚纽带。”美国媒体人琼斯期待，习近平主席的访问汇聚更多中美相向而行的力量，“这不仅关乎两国人民福祉，也关乎世界的前途命运”。</w:t>
        <w:br/>
        <w:t>【纠错】</w:t>
        <w:br/>
        <w:t>【责任编辑:赵文涵】</w:t>
      </w:r>
    </w:p>
    <w:p>
      <w:r>
        <w:t>配图原址：</w:t>
      </w:r>
    </w:p>
    <w:p>
      <w:pPr>
        <w:pStyle w:val="ListBullet"/>
      </w:pPr>
      <w:r>
        <w:t>https://www.news.cn/politics/leaders/20260922/1b2f57b63dda444ea9a3d9b1491eafb0/QJSRrmrxVS7Res9y.jpg</w:t>
      </w:r>
    </w:p>
    <w:p>
      <w:pPr>
        <w:pStyle w:val="ListBullet"/>
      </w:pPr>
      <w:r>
        <w:t>https://www.news.cn/politics/leaders/20260922/1b2f57b63dda444ea9a3d9b1491eafb0/f7X5NHQgV4RaHdWn.jpg</w:t>
      </w:r>
    </w:p>
    <w:p>
      <w:pPr>
        <w:pStyle w:val="ListBullet"/>
      </w:pPr>
      <w:r>
        <w:t>https://www.news.cn/politics/leaders/20260922/1b2f57b63dda444ea9a3d9b1491eafb0/nxaxgYsbvUtrwEXd.jpg</w:t>
      </w:r>
    </w:p>
    <w:p>
      <w:pPr>
        <w:pStyle w:val="ListBullet"/>
      </w:pPr>
      <w:r>
        <w:t>https://www.news.cn/politics/leaders/20260922/1b2f57b63dda444ea9a3d9b1491eafb0/aHjfa4sClIwjwIGO.jpg</w:t>
      </w:r>
    </w:p>
    <w:p>
      <w:r>
        <w:br w:type="page"/>
      </w:r>
    </w:p>
    <w:p>
      <w:pPr>
        <w:pStyle w:val="Heading1"/>
      </w:pPr>
      <w:r>
        <w:t>白宫公布习近平访美安排 将举行阅兵及军机飞越仪式</w:t>
      </w:r>
    </w:p>
    <w:p>
      <w:r>
        <w:t>信息来源：联合早报</w:t>
      </w:r>
    </w:p>
    <w:p>
      <w:r>
        <w:t>原文网址：https://www.zaobao.com.sg/news/china/story20260922-9713681</w:t>
      </w:r>
    </w:p>
    <w:p>
      <w:r>
        <w:t>发布时间：2026-09-22</w:t>
      </w:r>
    </w:p>
    <w:p>
      <w:r>
        <w:t>抓取状态：ok</w:t>
      </w:r>
    </w:p>
    <w:p>
      <w:r>
        <w:t>白宫公布习近平访美安排 将举行阅兵及军机飞越仪式</w:t>
        <w:br/>
        <w:t>中国国家主席习近平（左）即将于9月23日抵达美国进行国事访问。图为美国总统特朗普（右）今年5月14日在北京参观天坛时与习近平并肩而行。 （路透社档案照片）</w:t>
        <w:br/>
        <w:t>中国国家主席习近平与夫人彭丽媛将于9月23日抵达美国，展开国事访问。美国第一夫人梅拉尼娅办公室公布的接待安排包括玫瑰园阅兵、军机飞越仪式，以及国宴和茶叙。</w:t>
        <w:br/>
        <w:t>梅拉尼娅（Melania Trump）办公室星期一（9月21日）在白宫官网公布接待行程，美国总统特朗普将于当地时间23日亲赴华盛顿特区近郊的安德鲁联合基地（Joint Base Andrews），迎接习近平与彭丽媛。</w:t>
        <w:br/>
        <w:t>根据规划，24日（星期四）上午，特朗普与梅拉尼娅将在白宫为习近平夫妇举行国事访问欢迎仪式。仪式将在南草坪、国事层及玫瑰园举行，479名来自美军各军种的军人将参加。</w:t>
        <w:br/>
        <w:t>迎宾仪式开始时，美军仪仗队将在白宫南车道两侧列队，延伸至陈列中美两国国旗的迎宾区域。特朗普夫妇迎接习近平夫妇时，美国陆军礼仪号角队将在南门廊奏响迎宾号乐。</w:t>
        <w:br/>
        <w:t>随后，美国海军陆战队军乐团将在白宫国事层演奏中美两国国歌，特朗普与习近平分别致辞。</w:t>
        <w:br/>
        <w:t>延伸阅读</w:t>
        <w:br/>
        <w:t>白宫公布习近平下周访美行程</w:t>
        <w:br/>
        <w:t>习近平本周三至五访美 学者：华盛顿会晤或延长中美贸易休战</w:t>
        <w:br/>
        <w:t>欢迎仪式还包括南草坪的致敬环节，以及玫瑰园的阅兵仪式。美国陆军礼仪号角队将在西柱廊和椭圆形柱廊屋顶列队，陆军“老卫队”横笛鼓乐队、海军陆战队无声操枪排及鼓号乐团将进行军事仪仗表演。</w:t>
        <w:br/>
        <w:t>仪式最后将由一架B-2“幽灵”隐形轰炸机和四架F-22“猛禽”战斗机飞越上空。</w:t>
        <w:br/>
        <w:t>欢迎仪式结束后，梅拉尼娅与彭丽媛将参观美国史密森尼学会国立亚洲艺术博物馆（Smithsonian National Museum of Asian Art），欣赏展现艺术成就与中美文化交流的馆藏作品。</w:t>
        <w:br/>
        <w:t>香港《南华早报》报道，这将是自2017年以来，梅拉尼娅与彭丽媛首次在特习会期间共同参加为两位夫人另行安排的活动。梅拉尼娅没有陪同特朗普今年5月访问北京，但曾随他于2017年访华，当时与彭丽媛共同参加了多项活动。</w:t>
        <w:br/>
        <w:t>24日晚间，特朗普与梅拉尼娅将在白宫北门廊迎接习近平夫妇，并在东厅举行国宴。</w:t>
        <w:br/>
        <w:t>彭博社引述美国官员报道，预计出席国宴的商界领袖包括英伟达首席执行官黄仁勋、OpenAI首席执行官奥尔特曼（Sam Altman）、Alphabet首席执行官皮查伊（Sundar Pichai）、花旗集团首席执行官范洁恩（Jane Fraser）、亚马逊创始人贝索斯（Jeff Bezos）、特斯拉首席执行官马斯克等。</w:t>
        <w:br/>
        <w:t>25日（星期五）上午，特朗普夫妇将再度在白宫迎接习近平夫妇，并在红厅茶叙。双方随后将前往美国国家档案馆（National Archives），参观一系列在中美关系史上具有重要意义的档案和文件。</w:t>
        <w:br/>
        <w:t>特朗普与梅拉尼娅最后将在国家档案馆与习近平夫妇道别，结束这次国事访问。</w:t>
        <w:br/>
        <w:t>习近平</w:t>
        <w:br/>
        <w:t>特朗普</w:t>
        <w:br/>
        <w:t>中美关系</w:t>
        <w:br/>
        <w:t>中国外交</w:t>
        <w:br/>
        <w:t>美国</w:t>
        <w:br/>
        <w:t>上一篇</w:t>
        <w:br/>
        <w:t>女子称被硕导性侵后报警未立案 重理工：涉案教师已离职</w:t>
        <w:br/>
        <w:t>下一篇</w:t>
        <w:br/>
        <w:t>杨利伟：巴基斯坦航天员不久将在中国空间站飞行</w:t>
        <w:br/>
        <w:t>购买此文章</w:t>
      </w:r>
    </w:p>
    <w:p>
      <w:r>
        <w:t>配图原址：</w:t>
      </w:r>
    </w:p>
    <w:p>
      <w:pPr>
        <w:pStyle w:val="ListBullet"/>
      </w:pPr>
      <w:r>
        <w:t>https://cassette.sphdigital.com.sg/image/zaobao/d892a56bce950b101ba470835dfd63d90258aaa54c21842f15a225e16e33558c?f=webp&amp;o=zbimg&amp;oloc=se</w:t>
      </w:r>
    </w:p>
    <w:p>
      <w:pPr>
        <w:pStyle w:val="ListBullet"/>
      </w:pPr>
      <w:r>
        <w:t>https://cassette.sphdigital.com.sg/image/zaobao/915676b1274907331ee757175b75a37573174a795bebb330ac45f391bc3f7635</w:t>
      </w:r>
    </w:p>
    <w:p>
      <w:pPr>
        <w:pStyle w:val="ListBullet"/>
      </w:pPr>
      <w:r>
        <w:t>https://cassette.sphdigital.com.sg/image/zaobao/0fffde3e112190c2316ffaaec1cc92ebeb1dc8c2d6311a24c30ede130ca5d06b</w:t>
      </w:r>
    </w:p>
    <w:p>
      <w:pPr>
        <w:pStyle w:val="ListBullet"/>
      </w:pPr>
      <w:r>
        <w:t>https://www.zaobao.com.sg/assets/tag-icon-DBg1OUV_.webp</w:t>
      </w:r>
    </w:p>
    <w:p>
      <w:pPr>
        <w:pStyle w:val="ListBullet"/>
      </w:pPr>
      <w:r>
        <w:t>https://www.zaobao.com.sg/assets/newspost-DRpGSKjh.svg</w:t>
      </w:r>
    </w:p>
    <w:p>
      <w:r>
        <w:br w:type="page"/>
      </w:r>
    </w:p>
    <w:p>
      <w:pPr>
        <w:pStyle w:val="Heading1"/>
      </w:pPr>
      <w:r>
        <w:t>共同擘画中美关系新篇章——写在习近平主席对美国进行国事访问之际</w:t>
      </w:r>
    </w:p>
    <w:p>
      <w:r>
        <w:t>信息来源：中国政府网（新华社）</w:t>
      </w:r>
    </w:p>
    <w:p>
      <w:r>
        <w:t>原文网址：https://www.gov.cn/yaowen/liebiao/202609/content_7081721.htm</w:t>
      </w:r>
    </w:p>
    <w:p>
      <w:r>
        <w:t>发布时间：2026-09-22 09:46:46</w:t>
      </w:r>
    </w:p>
    <w:p>
      <w:r>
        <w:t>抓取状态：ok</w:t>
      </w:r>
    </w:p>
    <w:p>
      <w:r>
        <w:t>新华社北京9月21日电</w:t>
        <w:br/>
        <w:t>新华全媒头条丨共同擘画中美关系新篇章——写在习近平主席对美国进行国事访问之际</w:t>
        <w:br/>
        <w:t>新华社记者乔继红 陆睿 刘亚南</w:t>
        <w:br/>
        <w:t>应美利坚合众国总统特朗普邀请，国家主席习近平将于9月23日至25日对美国进行国事访问。</w:t>
        <w:br/>
        <w:t>这是习近平主席时隔3年再次到访美国，也将是中美元首半年内实现互访，具有历史性、里程碑意义。</w:t>
        <w:br/>
        <w:t>大洋两岸、全球各地，人们共同期待，面对百年变局加速演进、国际形势变乱交织，中美关系这艘巨轮能在两国元首领航掌舵下，穿越风浪，驶入一个新的航程，为动荡不安的世界带去信心和力量。</w:t>
        <w:br/>
        <w:t>把舵定向，引领大国正确相处之道</w:t>
        <w:br/>
        <w:t>中美两国能不能跨越“修昔底德陷阱”，开创大国关系新范式？能不能携手应对全球性挑战，为世界注入更多稳定性？能不能着眼两国人民福祉和人类前途命运，共同开创两国关系美好未来？</w:t>
        <w:br/>
        <w:t>今年5月，北京人民大会堂，习近平主席同来华进行国事访问的特朗普总统会谈，以“历史之问、世界之问、人民之问”道出中美两个大国肩负的时代责任。</w:t>
        <w:br/>
        <w:t>中美关系是当今世界最重要的双边关系。50多年前，中美两国领导人以非凡的勇气和智慧，实现“跨越太平洋的握手”。50多年来，中美关系虽历经波折起伏，却总能找到不断向前的力量。</w:t>
        <w:br/>
        <w:t>元首外交是中美关系的“指南针”和“定盘星”。</w:t>
        <w:br/>
        <w:t>新时代以来，从安纳伯格庄园初次深谈，到华盛顿“白宫秋叙”，从海湖庄园奠定建设性基调，到斐洛里庄园开辟新愿景，习近平主席历次访美，都为中美关系发展把舵领航，引领两国关系平稳前行。</w:t>
        <w:br/>
        <w:t>特朗普总统2025年开启第二任期以来，两国元首保持密切联系——去年10月在韩国釜山面对面会晤，今年5月在北京历史性会晤，多次通电话和书信往来，促进相互理解，加深彼此信任，推进务实合作，校准双边关系航向，为动荡世界注入宝贵的确定性、稳定性。</w:t>
        <w:br/>
        <w:t>“我愿同特朗普总统共同为中美关系这艘大船领好航、掌好舵，让2026年成为中美关系继往开来的历史性、标志性年份。”习近平主席说。</w:t>
        <w:br/>
        <w:t>“两国元首历次会晤最重要的成果是建立信任。”美中贸易全国委员会会长谭森说，美国商界对此最为关注，因为“一旦信任建立，其他事情都会更加容易”。</w:t>
        <w:br/>
        <w:t>在北京，习近平主席同特朗普总统就构建“中美建设性战略稳定关系”达成重要共识，为未来3年乃至更长时间的中美关系提供战略指引。</w:t>
        <w:br/>
        <w:t>“‘中美建设性战略稳定关系’不是一句口号，而应该是相向而行的行动。”习近平主席从四个维度阐释这一新定位的核心要义：合作为主的积极稳定，竞争有度的良性稳定，分歧可控的常态稳定，和平可期的持久稳定。</w:t>
        <w:br/>
        <w:t>8月25日，第三届中美1.5轨对话在北京举行，双方政界、战略界和商界代表围绕“建设性战略稳定——新时代中美务实合作”深入交流，一致认为应共同落实好两国元首达成的重要共识，加强沟通对话，增进政治互信，开展各领域合作。</w:t>
        <w:br/>
        <w:t>太平洋足够大，容得下中美两国共同发展、各自繁荣。实现中华民族伟大复兴和让美国再次伟大，完全可以并行不悖、相互成就、造福世界。</w:t>
        <w:br/>
        <w:t>“纵观中美关系发展历程，能不能做到相互尊重、和平共处、合作共赢是双边关系能否稳定发展的关键所在。”习近平主席始终强调，中美应该做伙伴、做朋友，携手多办一些有利于两国和世界的大事、实事、好事。</w:t>
        <w:br/>
        <w:t>从推动解决国际和地区热点问题，到应对全球性挑战，再到支持多边机制发展，中美携手合作发挥建设性作用，是两国人民所愿，也是世界人民所盼。</w:t>
        <w:br/>
        <w:t>中美两个大国携手合作“对世界所有国家而言都意义非凡”，全球智库席勒研究所联合国官方代表理查德·布莱克说。</w:t>
        <w:br/>
        <w:t>互利共赢，不断拉长合作清单</w:t>
        <w:br/>
        <w:t>秋日的厦门，第二十六届中国国际投资贸易洽谈会上，中美省州投资贸易合作交流活动备受关注。双方从地方到企业，保持良好合作势头。</w:t>
        <w:br/>
        <w:t>“美企没有撤离中国，对华投资正从规模布局转向深耕增值。”华南美国商会会长哈利·赛亚丁说，据这家商会的调查结果，75%的受访美企2026年拟对华再投资。</w:t>
        <w:br/>
        <w:t>中美经贸关系的本质是互利共赢。习近平主席5月会见随特朗普总统访华的美国知名企业高管时指出，美国企业正在深度参与中国改革开放，双方都从中获益，“中方欢迎美国对华加强互利合作”。</w:t>
        <w:br/>
        <w:t>“美中是世界上两个最大、最具活力、技术最先进的经济体，两国经济关系至关重要、不可或缺。”美中贸易全国委员会会长谭森说。</w:t>
        <w:br/>
        <w:t>从投资到贸易，从传统产业到创新领域，中美有着广泛的共同利益和广阔的合作空间。加强对话与协商，拉长合作清单，压缩问题清单，是两国的普遍期待。</w:t>
        <w:br/>
        <w:t>数据显示，尽管面临摩擦和挑战，中美贸易展现出强大韧性，今年第二季度双边货物贸易额同比增长13.7%。截至今年7月，美国在华累计设立外资企业已超8.4万家。</w:t>
        <w:br/>
        <w:t>按照两国元首的共识，中美经贸团队举行多轮磋商，稳定两国经贸关系和市场预期，为维护全球产业链供应链稳定发挥重要作用。</w:t>
        <w:br/>
        <w:t>“中美‘合则两利、斗则俱伤’是经过实践反复验证的常识，中美‘相互成就、共同繁荣’是看得见、摸得着的实景。”习近平主席指明了中美关系的正确方向。</w:t>
        <w:br/>
        <w:t>今年是“十五五”开局之年，中国正在以高质量发展全面推进中国式现代化。今年也是美国独立250周年。两国进入各自发展关键阶段，新的合作机遇不断涌现。</w:t>
        <w:br/>
        <w:t>不久前，中国企业家代表团访问美国盐湖城、芝加哥、华盛顿等地，同120余家美国企业和机构座谈。双方合作意愿依然强劲，共享“中国机遇2.0”的共识加速凝聚。</w:t>
        <w:br/>
        <w:t>中国超大的市场规模、完善的产业体系和蓬勃的创新活力，为包括美国企业在内的全球企业提供广阔舞台。美国行业人士普遍认为，在绿色能源、数字经济、人工智能、生物医药等前沿领域，两国企业合作潜力巨大。</w:t>
        <w:br/>
        <w:t>代表约70家企业的俄亥俄州哥伦布中美商会会长凯特·沙利文说，从两国合资太阳能电池板企业“照亮美国”公司的成功运营中，可以看到美中合作的机遇和潜能，“两国企业合作建立在广泛的、真实的供需关系之上”。</w:t>
        <w:br/>
        <w:t>“期待两国元首保持战略沟通，带给市场和两国企业更稳定、长期的预期和信心。”美中绿色能源促进会会长王麒说。</w:t>
        <w:br/>
        <w:t>相知相亲，夯实两国关系民意基础</w:t>
        <w:br/>
        <w:t>今年8月，北京首都体育学院内，一场别开生面的中美匹克球友谊赛气氛热烈。来自美国艾奥瓦州的师生同中国青少年混合组队、切磋球艺，初次见面的年轻人迅速成为伙伴。</w:t>
        <w:br/>
        <w:t>无论形势如何变化，中美两国人民交流合作的愿望不会改变。55年前，中美“乒乓外交”成就“小球转动大球”的历史佳话。如今，起源于美国的匹克球“成为中美两国青少年交流的新纽带”。</w:t>
        <w:br/>
        <w:t>“中美关系希望在人民，基础在民间，未来在青年，活力在地方。”</w:t>
        <w:br/>
        <w:t>2015年在西雅图，习近平主席发表演讲，“中美两国虽然相距遥远，但两国人民友好交往源远流长”的话语拉近心灵的距离；</w:t>
        <w:br/>
        <w:t>2017年在海湖庄园，习近平主席同特朗普总统会晤，提出“人文交流是两国关系的地基”，强调应夯实两国关系民意基础，给中美关系长期健康发展提供更多正能量；</w:t>
        <w:br/>
        <w:t>2023年在旧金山，习近平主席讲述一个个中美友谊的故事，一句“人民友谊之树已经长大，一定能经风历雨”引发全场共鸣。</w:t>
        <w:br/>
        <w:t>多年来，从访问美国塔科马市林肯中学到连续多年给艾奥瓦州老朋友送上新春祝福，从会见史迪威将军后人、飞虎队老兵，到复信美国肯恩大学校长寄语两国教育交流与合作，习近平主席同美国各界民众温暖互动，鼓励他们“为推动中美关系稳定、健康、可持续发展作出新贡献”。</w:t>
        <w:br/>
        <w:t>2023年旧金山之行，习近平主席郑重宣布中方“未来5年愿邀请5万名美国青少年来华交流学习”，期待“两国人民多走动、多来往、多交流，共同续写新时代两国人民友好的故事”。</w:t>
        <w:br/>
        <w:t>这份邀约得到中美青少年热情回应。短短两年多，已有来自全美50个州的超过5万名美国青少年来到中国，深入沿海和内陆，走进雪域高原、江南水乡，探访智能工厂、美丽乡村，感知中国、结下友谊。</w:t>
        <w:br/>
        <w:t>“我特别感谢习近平主席提出这一倡议，其影响非常深远。”同习近平主席有着40多年友谊的艾奥瓦州友人卢卡·贝隆说，人文交流，特别是青少年之间的交流，对巩固中美关系非常重要。</w:t>
        <w:br/>
        <w:t>涓滴汇流，不远山海。近期，全球多家民调显示，美国民众对中国的好感度正在上升。从支持中国治沙事业的美国友人“赛考斯”同劳模殷玉珍结下跨越26年的友谊，到美国民众给旅美大熊猫“青宝”过生日，从中美音乐家在纽约联袂演绎《黑神话：悟空》旋律，到中方对美国开放240小时过境免签，中美人民双向奔赴步履不停。</w:t>
        <w:br/>
        <w:t>“中美之间的桥梁，终究要靠两国人民一砖一瓦接续垒起。”“赛考斯”真挚感人的话语，深深打动着大洋两岸的人们。</w:t>
        <w:br/>
        <w:t>“做对的事，任何时机都是好时机。”中美关系承载着两国17亿多人民的福祉，关乎世界80多亿人民的利益。以更宽广视野、更长远眼光，肩负起大国的历史责任，中美就能够共同走出一条新时代大国正确相处之道，为世界和平发展作出更多贡献。</w:t>
      </w:r>
    </w:p>
    <w:p>
      <w:r>
        <w:br w:type="page"/>
      </w:r>
    </w:p>
    <w:p>
      <w:pPr>
        <w:pStyle w:val="Heading1"/>
      </w:pPr>
      <w:r>
        <w:t>推动中美关系迈向更美好未来——美国各界对习近平主席国事访问充满期待</w:t>
      </w:r>
    </w:p>
    <w:p>
      <w:r>
        <w:t>信息来源：中国政府网（新华社）</w:t>
      </w:r>
    </w:p>
    <w:p>
      <w:r>
        <w:t>原文网址：https://www.gov.cn/yaowen/liebiao/202609/content_7081763.htm</w:t>
      </w:r>
    </w:p>
    <w:p>
      <w:r>
        <w:t>发布时间：2026-09-22 17:05:48</w:t>
      </w:r>
    </w:p>
    <w:p>
      <w:r>
        <w:t>抓取状态：ok</w:t>
      </w:r>
    </w:p>
    <w:p>
      <w:r>
        <w:t>新华社北京/华盛顿9月22日电</w:t>
        <w:br/>
        <w:t>特稿｜推动中美关系迈向更美好未来——美国各界对习近平主席国事访问充满期待</w:t>
        <w:br/>
        <w:t>新华社记者 刘晨 阚静文 杨士龙</w:t>
        <w:br/>
        <w:t>应美利坚合众国总统特朗普邀请，国家主席习近平将于9月23日至25日对美国进行国事访问。</w:t>
        <w:br/>
        <w:t>美国各界人士热烈欢迎习近平主席对美进行国事访问，认为这次访问将有力推动两国关系稳定、健康、可持续发展。</w:t>
        <w:br/>
        <w:t>美方受访人士普遍期待，在元首外交的战略引领下，美中两国继续沿着建设性战略稳定轨道前行，共同走出一条新时代大国正确相处之道，为两国人民带来更多福祉，也为世界贡献更多稳定性和确定性。</w:t>
        <w:br/>
        <w:t>“两国关系发展的重要时刻”</w:t>
        <w:br/>
        <w:t>“备受期待”“各方瞩目”“历史性访问”……美国媒体高度关注习近平主席即将开启的美国之行。</w:t>
        <w:br/>
        <w:t>“美中元首即将再次面对面会晤，这是两国关系发展的重要时刻，也将为世界带来更多信心。”美国库恩基金会主席罗伯特·劳伦斯·库恩说，美国各界热烈欢迎习近平主席来访，期待访问取得积极成果，为两国关系平稳前行注入动力。</w:t>
        <w:br/>
        <w:t>作为当今世界最重要的双边关系，中美关系这艘大船平稳前行，离不开两国元首的把舵领航。特朗普总统2025年重返白宫以来，习近平主席同特朗普总统已举行两次会晤，并进行多次通话和书信往来，为中美关系的改善发展提供了重要战略保障。</w:t>
        <w:br/>
        <w:t>在美国艾奥瓦州前众议员格雷格·丘萨克看来，元首间良好的交流互动，对美中关系稳定、健康、可持续发展发挥着不可替代的作用。丘萨克期待，两国元首在这次会晤中展开深入且富有成效的沟通，进一步增进理解、扩大共识。</w:t>
        <w:br/>
        <w:t>美国《全球策略信息》杂志前驻白宫记者威廉·琼斯对中美元首今年5月在北京的会晤印象深刻。琼斯说，在那次历史性会晤中，两国元首同意将美中建设性战略稳定关系作为两国关系新定位，为双边关系发展作出战略指引。</w:t>
        <w:br/>
        <w:t>“中方始终着眼长远，为探索两国正确相处之道提供重要路径。”琼斯期待习近平主席在访美期间，就更好构建美中建设性战略稳定关系提出新主张、新见解，“相信这次访问将引领双方进一步把元首共识转化为行动，推动两国关系迈向更加美好的未来”。</w:t>
        <w:br/>
        <w:t>中美两国国情不同，难免有一些分歧，作为世界前两大经济体，时而也会有摩擦。面对双边关系发展中的风浪和挑战，元首外交的“指南针”和“定盘星”作用更加凸显。</w:t>
        <w:br/>
        <w:t>“中美两国能不能跨越‘修昔底德陷阱’，开创大国关系新范式？这是习近平主席5月在与特朗普总统会晤时提出的重要问题。”美国密歇根中国创新中心前顾问汤姆·沃特金斯说，相信习近平主席的访问将成为美中妥善管控分歧、拓展交流合作的重要契机，为两国关系发展确定航向，也为世界繁荣稳定贡献力量。</w:t>
        <w:br/>
        <w:t>“美中合作既能相互成就，也将造福世界”</w:t>
        <w:br/>
        <w:t>在今春北京国际汽车展览会上，中美企业围绕前沿技术热切交流，表现出强烈合作意愿。置身展会现场，美国安森美公司首席执行官哈桑·埃尔-库里感受到中国创新发展的蓬勃活力，也看到美中企业深化合作、携手创新的巨大潜力。</w:t>
        <w:br/>
        <w:t>安森美公司是首批进驻中国的跨国半导体公司之一。长期深耕中国市场，埃尔-库里对持续稳定商业环境的重要性有着切身体会。他十分关注习近平主席即将访美的消息，“相信这次访问将推动美中进一步加强经贸领域的对话与沟通，助力两国构建稳定、富有建设性的经贸关系”。</w:t>
        <w:br/>
        <w:t>中美经贸关系的本质是互利共赢，加强合作是双方的内在需求，也是正确选择。截至今年7月，美国在华累计设立外资企业已超8.4万家；今年上半年，美国企业对华投资同比增长7.8%；美中贸易全国委员会发布的报告显示，92%的受访美企2025年在华业务实现盈利，95%的受访美企认为在华业务有助于其保持全球竞争力……一组组可观的数据，印证中美“相互成就、共同繁荣”是看得见、摸得着的实景。</w:t>
        <w:br/>
        <w:t>美中贸易全国委员会会长谭森说，作为世界前两大经济体，美中有着广泛的共同利益和广阔的合作空间。“两国数十年来的交往充分证明，经贸合作是双边关系发展的重要支撑。”他期待，习近平主席的访问进一步巩固两国合作，为美中经贸关系稳定发展注入新动力。</w:t>
        <w:br/>
        <w:t>美国硅谷知名孵化器“创始人空间”公司首席执行官史蒂夫·霍夫曼说，美中同为人工智能大国，期待两国在这一领域加强沟通与合作，这将有利于促进双边关系，也有助于管控行业风险。“希望这次访问能助力双方在科学研究、开源模型等领域合作，并惠及全球人工智能产业。”</w:t>
        <w:br/>
        <w:t>“美中合作既能相互成就，也将造福世界。”美国欧亚商业联盟中国项目主任拉尔夫·温尼说，双方应在相互尊重的基础上加强沟通协商、倾听彼此关切，这不仅能为两国企业带来更稳定预期，也将提振全球市场信心。温尼认为，习近平主席的访问将推动两国增进信任、拓展合作，为世界经济发展带来更多稳定性。</w:t>
        <w:br/>
        <w:t>“让跨越太平洋的友谊不断延续”</w:t>
        <w:br/>
        <w:t>8月底，支持中国治沙事业的美国友人“赛考斯”（本名罗纳德·萨科尔斯基）再次访问中国。26年时光流转，“赛考斯”与治沙英雄殷玉珍紧紧相拥，中美民间交往又一个动人瞬间就此定格。</w:t>
        <w:br/>
        <w:t>谈及这次跨洋重逢，“赛考斯”特别谈及他与殷玉珍交流交往中的“默契”：如果一名普通的美国历史老师与一名生活在中国沙漠里的女士能心灵相通，那么中美之间更多的人也一样可以做到。“赛考斯”说，期待习近平主席的访问为两国架起更多沟通桥梁，让民间的真诚友好“铺就两国通向光明未来的道路”。</w:t>
        <w:br/>
        <w:t>中美关系基础在民间，希望在人民，未来在青年，活力在地方。从“乒乓外交”以“小球转动大球”，到匹克球交流增进青少年友谊；从鼓岭故事承载百年深厚情谊，到飞虎队精神传承延续；从艾奥瓦州老朋友常来常往，到“5年邀请5万名美国青少年来华交流学习”倡议提前实现预期目标……中美民间交往和友好的涓涓细流，持续汇聚成两国人民相知相近的绵延江河。</w:t>
        <w:br/>
        <w:t>“民间交流的价值，在于让不同国家的人民跨越文化和政治差异。”美国艾奥瓦州友好委员会董事会成员卢卡·贝隆说。作为习近平主席在艾奥瓦州的老朋友，贝隆一直致力于推动美中民间交往。在他看来，两国人民的密切往来是增进美中互信的基础。“热烈欢迎习近平主席访问美国，期待这次访问为促进美中人民交流创造更多机遇。”</w:t>
        <w:br/>
        <w:t>“青少年最富有朝气，最富有梦想，是中美关系的未来和希望，也是世界的未来和希望。”习近平主席对中美两国学生的寄语，让美国华盛顿州林肯中学前校长帕特里克·埃尔文深有感触。</w:t>
        <w:br/>
        <w:t>2015年，习近平主席访美期间到访林肯中学。一年后，林肯中学百余名师生应习近平主席之邀访华，时任校长埃尔文深切体会到青年交流带来的积极影响。“这为美中青少年打开了了解彼此生活和文化的窗口，让跨越太平洋的友谊不断延续。”他说，相信习近平主席此次访问将推动越来越多年轻人成为美中友谊的参与者和传承者。</w:t>
        <w:br/>
        <w:t>“人民对美好未来的共同追求，是推动美中两国人民长久友好的深厚纽带。”美国媒体人琼斯期待，习近平主席的访问汇聚更多中美相向而行的力量，“这不仅关乎两国人民福祉，也关乎世界的前途命运”。</w:t>
      </w:r>
    </w:p>
    <w:p>
      <w:r>
        <w:br w:type="page"/>
      </w:r>
    </w:p>
    <w:p>
      <w:pPr>
        <w:pStyle w:val="Heading1"/>
      </w:pPr>
      <w:r>
        <w:t>近镜头 | 走出一条新时代大国正确相处之道</w:t>
      </w:r>
    </w:p>
    <w:p>
      <w:r>
        <w:t>信息来源：新华网</w:t>
      </w:r>
    </w:p>
    <w:p>
      <w:r>
        <w:t>原文网址：https://www.news.cn/politics/leaders/20260923/1fe699a24ba84e819958dbb16812f358/c.html</w:t>
      </w:r>
    </w:p>
    <w:p>
      <w:r>
        <w:t>发布时间：2026-09-23</w:t>
      </w:r>
    </w:p>
    <w:p>
      <w:r>
        <w:t>抓取状态：ok</w:t>
      </w:r>
    </w:p>
    <w:p>
      <w:r>
        <w:t>应美利坚合众国总统特朗普邀请，国家主席习近平将于9月23日至25日对美国进行国事访问。元首外交对中美关系具有不可替代的战略引领作用。中美两国元首在半年内实现互访，具有历史性、里程碑意义。</w:t>
        <w:br/>
        <w:t>策划：张晓松</w:t>
        <w:br/>
        <w:t>统筹：杨依军、朱基钗、邱红杰</w:t>
        <w:br/>
        <w:t>编导：杨牧、赵博、冯歆然</w:t>
        <w:br/>
        <w:t>记者：邵艺博、曹嘉玥</w:t>
        <w:br/>
        <w:t>视觉：贾伊宁、高松龄</w:t>
        <w:br/>
        <w:t>新华社国内部制作</w:t>
        <w:br/>
        <w:t>新华社第一工作室出品</w:t>
        <w:br/>
        <w:t>【纠错】</w:t>
        <w:br/>
        <w:t>【责任编辑:马俊卿】</w:t>
      </w:r>
    </w:p>
    <w:p>
      <w:r>
        <w:br w:type="page"/>
      </w:r>
    </w:p>
    <w:p>
      <w:pPr>
        <w:pStyle w:val="Heading1"/>
      </w:pPr>
      <w:r>
        <w:t>习近平主席引领推进中美人民友好事业的故事</w:t>
      </w:r>
    </w:p>
    <w:p>
      <w:r>
        <w:t>信息来源：中国政府网（新华社）</w:t>
      </w:r>
    </w:p>
    <w:p>
      <w:r>
        <w:t>原文网址：https://www.gov.cn/yaowen/liebiao/202609/content_7081860.htm</w:t>
      </w:r>
    </w:p>
    <w:p>
      <w:r>
        <w:t>发布时间：2026-09-23 09:15:41</w:t>
      </w:r>
    </w:p>
    <w:p>
      <w:r>
        <w:t>抓取状态：ok</w:t>
      </w:r>
    </w:p>
    <w:p>
      <w:r>
        <w:t>新华社北京9月22日电</w:t>
        <w:br/>
        <w:t>新华全媒头条｜习近平主席引领推进中美人民友好事业的故事</w:t>
        <w:br/>
        <w:t>新华社记者孙浩 乔继红</w:t>
        <w:br/>
        <w:t>“中美关系基础在民间，希望在人民，未来在青年，活力在地方。”</w:t>
        <w:br/>
        <w:t>“正是善意友好的涓滴汇流，让宽广太平洋不再是天堑；正是人民的双向奔赴，让中美关系一次次从低谷重回正道。”</w:t>
        <w:br/>
        <w:t>习近平主席始终高度重视中美人民友好事业，立足长远亲自谋划，持之以恒全面推动，为中美在相互尊重基础上实现和平共处、合作共赢，走出一条正确相处之道凝聚广泛共识、厚植民意根基，为推动双边关系稳定、健康、可持续发展与世界和平稳定注入强大力量。</w:t>
        <w:br/>
        <w:t>在即将对美国进行国事访问前夕，习近平主席复信来华参加中美青年主题交流活动的美国10所高校青年学生，寄语他们“继续同两国广大青年一道，努力成为中美友好合作的传承者、维护者、发展者，携手促进两国人民相知相亲、两国关系行稳致远，为建设更加美好的世界贡献青春力量”。</w:t>
        <w:br/>
        <w:t>寄望人民，浇筑中美关系根基</w:t>
        <w:br/>
        <w:t>2013年6月，美国加利福尼亚州安纳伯格庄园阳光明媚，习近平担任国家主席后的首次中美元首会晤在此举行。</w:t>
        <w:br/>
        <w:t>“这里是离太平洋很近的地方，大洋彼岸就是中国。”习近平主席说，此行是为着“跨越太平洋的合作”而来。</w:t>
        <w:br/>
        <w:t>中美关系是当今世界最重要的双边关系。两个大国，应当如何加强合作？如何共同应对前进路上的分歧与挑战？多年来，习近平主席从两国人民根本利益出发，从人类发展进步着眼，就中美关系发展作出一系列重要阐述，加强中美民间友好和人文交流始终被置于重要位置。</w:t>
        <w:br/>
        <w:t>习近平主席阐发要义，中美走出一条正确相处之道，“是两国人民所愿和世界各国人民所盼”。</w:t>
        <w:br/>
        <w:t>“中美两国人民都是伟大的人民，实现中华民族伟大复兴和让美国再次伟大，完全可以并行不悖、相互成就、造福世界。”2026年5月，习近平主席在欢迎美国总统特朗普访华的宴会上致辞时强调。</w:t>
        <w:br/>
        <w:t>面对美国民众，习近平主席娓娓道来，国家关系归根结底是人民之间的关系，“需要人民支持，最终也服务于人民”。</w:t>
        <w:br/>
        <w:t>2023年11月，在旧金山举行的美国友好团体联合欢迎宴会上，习近平主席发表演讲时深刻指出，中美关系的根基是由人民浇筑的；中美关系的大门是由人民打开的；中美关系的故事是由人民书写的；中美关系的未来是由人民创造的。</w:t>
        <w:br/>
        <w:t>40分钟的演讲、60多次提到“人民”一词，座无虚席的宴会厅内十余次响起长时间的热烈掌声。</w:t>
        <w:br/>
        <w:t>2024年10月在北京，习近平主席会见一批长期致力于对华友好事业的国际友人，生动阐释“国之交在于民相亲”的真谛——“人民友好是国际关系行稳致远的基础，是促进世界和平和发展的不竭动力”。</w:t>
        <w:br/>
        <w:t>美国友人现场致辞时动情回应，愿继续投身友好交流合作，“让人民友谊代代相传”。</w:t>
        <w:br/>
        <w:t>要厚植中美人民友好根基，深化两国人文交流势在必行。</w:t>
        <w:br/>
        <w:t>“人文交流是两国关系的地基。”在同美国领导人会晤时，习近平主席强调中美人文交流是“‘前人栽树，后人乘凉’的长期事业”，将“密切人文交流，厚植支持两国关系的社会基础”纳入推动两国关系发展的六点建议，并将“共同促进人文交流”视为中美关系的五根支柱之一，得到美方积极回应。</w:t>
        <w:br/>
        <w:t>在元首外交引领下，中美人文交流合作的空间不断拓展。多往来、多交流，成为中美两国人民双向奔赴的行动指南。</w:t>
        <w:br/>
        <w:t>繁忙的元首外交日程中，印刻下诸多动人瞬间——</w:t>
        <w:br/>
        <w:t>2015年访美，在西雅图发表演讲时，习近平主席用双手搭成汉字“人”字形状，以此阐述中美人民之间应当“相互支撑”的道理。2023年赴旧金山举行中美元首会晤，习近平主席专门安排时间集体会见美国友好人士代表，面带微笑，同每位友人亲切握手、交谈乃至拥抱，“你们都是友好使者”。</w:t>
        <w:br/>
        <w:t>远隔山海，尺素传情。一封封真挚的信函，承载希望与期许。</w:t>
        <w:br/>
        <w:t>习近平主席通过书信同美国民众温暖互动，鼓励更多人“继续为促进中美两国人民友好贡献力量”；为务实合作的实践者送上鼓励，期待他们“为促进中美友好搭建更多桥梁”；呼吁推动“发展中美关系的未来工程”，寄语“更多中美青少年接过两国友好事业的接力棒”。</w:t>
        <w:br/>
        <w:t>2015年9月访美期间演讲时，习近平主席曾谈起自己青年时期在陕北梁家河当农民，分享自己带领当地乡亲发展生产的经历，“让乡亲们饱餐一顿肉”的期盼，在现场激荡起广泛共鸣。</w:t>
        <w:br/>
        <w:t>当时现场聆听演讲的舒尔茨家族基金会创始人霍华德·舒尔茨后来致函习近平主席，谈到自己的感受：两国人民“对美好生活的向往”，正是“中国梦”与“美国梦”的共通之处。</w:t>
        <w:br/>
        <w:t>面对中美关系经历的起伏波折，习近平主席始终关注着中美两国人民之间蕴含着的友谊力量，让民心相通的暖流持续涌动，推动中美关系平稳向前。</w:t>
        <w:br/>
        <w:t>亲力亲为，培植民间友谊之树</w:t>
        <w:br/>
        <w:t>从地方到中央，习近平主席身体力行，同美国各界人士广泛接触、深入交往，书写了一段段中美人民友好的佳话。</w:t>
        <w:br/>
        <w:t>农历马年新春，一封来自北京的复信和新春贺卡送抵美国艾奥瓦州。</w:t>
        <w:br/>
        <w:t>“41年前我访问艾奥瓦州，受到你们热情接待，那些美好回忆至今仍记忆犹新。”习近平主席在信中亲切地写道。</w:t>
        <w:br/>
        <w:t>1985年，时任河北省正定县委书记的习近平率团考察素有“美国粮仓”之誉的艾奥瓦州。“这是我同美国民众首次面对面接触，也是一段我和美国人民共同生活的难忘经历。”</w:t>
        <w:br/>
        <w:t>当时，习近平住在小城马斯卡廷居民家里。友人兰蒂用“一见如故”形容相识的感受。随着长时间深入、愉快的交流，双方留下了对大洋彼岸人民最真切的感知。</w:t>
        <w:br/>
        <w:t>2012年，时任国家副主席的习近平访美时专程重访艾奥瓦州，同老朋友欢聚叙旧。当地友人后来感慨，这位中国领导人“真诚的笑容从未改变”，“彼此有聊不完的话题”。</w:t>
        <w:br/>
        <w:t>“对我来说，你们就是美国。”习近平话音未落，在场友人无不动容，热情地鼓起掌来。</w:t>
        <w:br/>
        <w:t>“我还记得门牌号是邦尼街2911号”。11年后在旧金山，习近平主席再次忆起这段往事。坐在约400名美国友好人士中间，远道而来的艾奥瓦州友人们面带微笑，静静聆听。</w:t>
        <w:br/>
        <w:t>如今，马斯卡廷成为名副其实的“友谊之城”，越来越多的人往来于大洋两岸，为民间交流添砖加瓦。</w:t>
        <w:br/>
        <w:t>友谊长期延续，青年交流与教育合作至关重要。</w:t>
        <w:br/>
        <w:t>“青少年最富有朝气，最富有梦想，是中美关系的未来和希望，也是世界的未来和希望。”“教育可架起一座桥梁，把中美两国人民联系在一起。”习近平主席寄语两国青少年相知相亲、互学互鉴，以青春之力加固中美友好的民意根基。</w:t>
        <w:br/>
        <w:t>1993年，时任福州市委书记的习近平率团访问华盛顿州塔科马市，推动福州市和塔科马市缔结友好关系。当时一行人便曾走访林肯中学。22年后，习近平主席重访这所学校，同学校师生亲切互动，向学校赠送了介绍中国的书籍、乒乓球桌和球拍，欢迎林肯中学的孩子们“多到中国走走看看”，“更全面、更深刻地了解中国，认识中国，喜爱中国”。</w:t>
        <w:br/>
        <w:t>一年后，林肯中学百余名学生在老师带领下来到中国，成为习近平主席的“小客人”。他们亲眼见证了一个古老与现代交融的中国，同不少中国学生结为好朋友，这份友谊一直延续到今天。</w:t>
        <w:br/>
        <w:t>如今，这样的跨洋交流，以更大的规模、更为机制化的安排，联结起大洋两岸的年轻一代。</w:t>
        <w:br/>
        <w:t>2023年11月，习近平主席在旧金山提出“未来5年邀请5万名美国青少年来华交流学习”倡议。从此，“‘5年5万’倡议”这个新名词频繁出现在中美媒体的报道中。</w:t>
        <w:br/>
        <w:t>中美青少年对交流的热情超出了想象。仅仅两年多，这一倡议就完成了预期目标。从华盛顿到北京，从密西西比河畔到长江之滨，一批批美国青少年走进中国，在行进中感知中华大地的壮美辽阔，在交流中感受中华文明的博大精深，触摸当代中国的发展脉动。</w:t>
        <w:br/>
        <w:t>美中关系全国委员会副会长白莉娟说，这么短时间内，倡议就实现了目标，成果“令人赞叹”，希望这样的长效机制继续发挥积极作用。</w:t>
        <w:br/>
        <w:t>“鼓岭情缘”是习近平主席亲力亲为推动中美民间友好的另一段佳话。在福州工作时期，习近平听闻美国人加德纳眷恋童年故地福州鼓岭的感人故事，促成其遗孀访华圆梦。</w:t>
        <w:br/>
        <w:t>习近平主席多次讲述鼓岭故事，2023年和2024年先后向“鼓岭缘”中美民间友好论坛、“鼓岭缘”中美青年交流周致贺信，寄语中美人民友谊“像鼓岭上的千年柳杉一样，茁壮成长，生生不息”，鼓励两国青年“把中美友好传承下去”。如今，以“鼓岭缘”为品牌的民间交流活动相继举办，形式日益多样，规模不断扩大。</w:t>
        <w:br/>
        <w:t>“正是因为习近平主席的关心，才有了鼓岭故事的发掘，点亮了美中民间交流的一束光。”鼓岭历史文化研究者、美国友人穆言灵说，持续不断、多元多彩的人文交流活动，让两国人民友好事业拥有更为广阔的前景。</w:t>
        <w:br/>
        <w:t>架桥铺路，开拓广阔合作空间</w:t>
        <w:br/>
        <w:t>“我们要为人民之间的交往搭建更多桥梁、铺设更多道路，而不是设置各种障碍、制造‘寒蝉效应’。”习近平主席说。</w:t>
        <w:br/>
        <w:t>多年来，从推动经贸往来、夯实地方合作，到加强青少年交往、促进文化交流，习近平主席持续推动中美不同领域、不同层级深化交流。</w:t>
        <w:br/>
        <w:t>中美工商界是增进两国友好合作的重要力量。习近平主席在北京多次会见美国工商界人士，还多次出席中美企业家座谈会、对话会，为增进双方交流合作开辟广阔空间。</w:t>
        <w:br/>
        <w:t>“中国开放的大门只会越开越大，中方欢迎美国对华加强互利合作，相信美国企业在华将拥有更广阔前景。”今年5月，习近平主席对随特朗普总统访华的美国企业高管说。</w:t>
        <w:br/>
        <w:t>中美经贸关系的本质是互利共赢。不久前，中国企业家代表团赴美考察，同120多家美国企业和机构深入交流，举办10余场对接活动。中美经贸合作纽带，在一次次握手中不断拉紧。</w:t>
        <w:br/>
        <w:t>中美关系活力在地方——2023年，习近平主席会见来访的美国加利福尼亚州州长纽森时，作出这一重要论断。</w:t>
        <w:br/>
        <w:t>从多次出席中美省州长论坛等活动，到会见多名美国州长，再到对地方合作提出殷切期望，习近平主席不断为两国地方合作注入力量。“我曾长期在地方工作，深知地方领导责任之重、工作之不易，也深知地方合作对发展国家关系有着重要作用。”习近平主席说。</w:t>
        <w:br/>
        <w:t>如今，中美两国已缔结50对友好省州和238对友好城市。今年6月5日，第八届中美友城大会在旧金山举行，来自中方15个省、12个市和美方21个州、36个市的数百名代表参加，共商推动中美城市高质量发展之道。</w:t>
        <w:br/>
        <w:t>“音乐跨越国界，文化架起桥梁。”2023年深秋，习近平主席复信费城交响乐团总裁兼首席执行官马思艺，鼓励中美艺术家密切交流合作，“为中美人文交流和各国人民友好再续新篇”。作为新中国成立后首个访华的美国乐团，费城交响乐团开启中美文化交流“破冰之旅”，至今已15次来华巡演交流。</w:t>
        <w:br/>
        <w:t>同年11月，习近平主席在旧金山出席美国友好团体联合欢迎宴会前接见埃德加·斯诺的后人时说：“中国人民一直记着斯诺，是他最早向世界介绍了中国红军。”</w:t>
        <w:br/>
        <w:t>从音乐、文学到影视、文博，从艺术殿堂的合奏到民间舞台的交流，从美国少年在天坛唱响中文歌曲《如愿》，到“到中国去”“成为中国人”热潮在美国兴起，中美文化的深入交流拉近两国人民的心灵距离，再次表明“开展友好交流合作是中美两国民心所向”。</w:t>
        <w:br/>
        <w:t>中美人民友好的历史是两国人民的宝贵财富。从飞虎队、驼峰航线到杜立特行动，再到超越分歧、打破坚冰的“乒乓外交”，习近平主席多次讲述中美人民源远流长的友谊故事，呼吁两国人民传承“经受了血与火的考验”的深厚友谊，“希望两国各界人士特别是青年一代从历史中汲取智慧和力量”。</w:t>
        <w:br/>
        <w:t>今年4月，北京首都体育馆，中美“乒乓外交”55周年纪念大会上，友谊赛在如潮掌声中上演。白发苍苍的中美历史亲历者与青春年少的接棒者共同挥拍，续写“友谊第一，比赛第二”的新篇。中方运动员郑敏之说，她要将自己珍藏55年的一台美国友人赠送的相机，传给子孙，让中美友谊代代相传。</w:t>
        <w:br/>
        <w:t>近日，曾支持中国治沙事业的美国友人“赛考斯”同治沙劳模殷玉珍重逢在鄂尔多斯，喜极而泣，拥抱在一起。他当年捐赠5000美元购置的5万株树苗，如今已化作一片绿洲。“美中人民可以展开合作，”他激动地说，“故事还会继续。”</w:t>
        <w:br/>
        <w:t>习近平主席深刻指出，中美关系承载着两国17亿多人民的福祉，关乎世界80多亿人民的利益，“我们应当共同扛起这个历史重任”。</w:t>
        <w:br/>
        <w:t>美中航空遗产基金会主席格林对习近平主席的理念深感认同，“如今，美中两国更有责任为了全人类的福祉而合作。”</w:t>
        <w:br/>
        <w:t>跨越宽广的太平洋，中美人民之间的友谊故事还在不断延展。</w:t>
        <w:br/>
        <w:t>在习近平主席引领推动下，新时代中国愿同美方各界一道，遵循中美和平共处的历史逻辑，顺应两国人民交流合作的根本愿望，让一条条善意友好的河流奔涌向前，汇聚成共赴美好未来的磅礴力量。</w:t>
      </w:r>
    </w:p>
    <w:p>
      <w:r>
        <w:br w:type="page"/>
      </w:r>
    </w:p>
    <w:p>
      <w:pPr>
        <w:pStyle w:val="Heading1"/>
      </w:pPr>
      <w:r>
        <w:t>特朗普接機歡迎習近平　元首禮遇60年首見</w:t>
      </w:r>
    </w:p>
    <w:p>
      <w:r>
        <w:t>信息来源：香港文汇报</w:t>
      </w:r>
    </w:p>
    <w:p>
      <w:r>
        <w:t>原文网址：https://www.wenweipo.com/a/202609/23/AP6ab32d04e4b01d54a2846756.html</w:t>
      </w:r>
    </w:p>
    <w:p>
      <w:r>
        <w:t>发布时间：2026-09-23 09:36:03</w:t>
      </w:r>
    </w:p>
    <w:p>
      <w:r>
        <w:t>抓取状态：ok</w:t>
      </w:r>
    </w:p>
    <w:p>
      <w:r>
        <w:t>●當地時間9月20日，在美國華盛頓，民眾從美國國家檔案館前經過。中新社</w:t>
        <w:br/>
        <w:t>香港文匯報訊 中國國家主席習近平將於9月23日至25日對美國進行國事訪問。美國總統特朗普將親赴華盛頓郊外的安德魯斯聯合基地，迎接習近平到訪。美國第一夫人梅拉尼婭辦公室當地時間21日公布完整接待方案。美國媒體分析指出，不計天主教教宗訪美特例，這將是超過60年來，美國總統首次親身迎接訪美的他國元首，華盛頓正全力準備近年兩國外交史上規格最高的接待儀式，為全球政治與經濟注入關鍵的戰略穩定性。</w:t>
        <w:br/>
        <w:t>按照完整的接待方案，美國東部時間24日上午，特朗普與梅拉尼婭將在白宮南草坪、國事廳和玫瑰園舉行歡迎儀式，歡迎習近平和夫人彭麗媛到訪。美方將安排479名來自美國各軍種的軍人參加，人數遠超常規安排的200至300人。屆時白宮南側車道將有武裝部隊儀仗隊列隊，通往中美國旗展示區，美國陸軍號角隊將在南門廊奏響號角。在國宴廳，「總統專屬」美國海軍陸戰隊樂隊將演奏中美兩國國歌，兩國領導人將分別致辭。</w:t>
        <w:br/>
        <w:t>將安排戰鬥機飛行表演</w:t>
        <w:br/>
        <w:t>是次歡迎儀式還將包括美國海軍陸戰隊無聲儀仗隊，以及美國聯合部隊司令部在南草坪舉行的總統敬禮儀式。玫瑰園內也會舉行閱兵式。美國陸軍老衛隊軍樂隊、美國海軍陸戰隊無聲操練排以及「司令官專屬」美國海軍陸戰隊軍樂隊將進行軍事表演。儀式最後還將安排B-2「幽靈」隱形轟炸機，以及4架F-22「猛禽」戰鬥機的飛行表演，禮遇空前。</w:t>
        <w:br/>
        <w:t>歡迎儀式結束後，梅拉尼婭和彭麗媛將參觀史密森尼國家亞洲藝術博物館，欣賞跨越數世紀的藝術成就和中美文化交流的珍貴收藏。當晚，特朗普和梅拉尼婭將在白宮北門廊迎接習近平和彭麗媛，隨後在東廳舉行國宴。25日上午，特朗普和梅拉尼婭將在白宮紅廳與習近平和彭麗媛茶敘，隨後前往華盛頓的美國國家檔案館，參觀一系列對美中關係歷史具有重要意義的檔案和文件，「為是次歷史性的國事訪問畫下圓滿的句號」。</w:t>
        <w:br/>
        <w:t>美國於前總統肯尼迪時期修改禮賓儀式，為避免總統儀仗頻繁穿越華盛頓到機場迎接外賓、造成交通擠塞，美國政府將白宮南草坪定為外賓抵達的正式歡迎舞台。英國廣播公司（BBC）分析，美國總統上次極富意義親身迎接外賓，還要追溯到1959年，時任總統埃森豪威爾在安德魯斯基地舷梯下，迎接時任蘇聯最高領導人赫魯曉夫，在當時被視作罕有的外交禮遇。</w:t>
        <w:br/>
        <w:t>美聯社披露，特朗普是次數度否決幕僚的常規方案，並在個人社媒上密集發布先前的訪華相片，藉此明確向美方團隊表示，美方需以史無前例的最高禮遇回饋中國貴賓。報道認為，是次訪問是中美元首罕有地在半年內實現互訪。中方曾在2017年及2026年5月以高規格迎接特朗普，極度重視外交排場的特朗普出於禮尚往來，有意堅持透過親身接機、安排轟炸機編隊飛越華盛頓上空，完成是次政治回禮。</w:t>
        <w:br/>
        <w:t>融洽氣氛為磋商創造空間</w:t>
        <w:br/>
        <w:t>分析也稱，當前中美兩國就關稅、人工智能（AI）技術、稀土供應鏈、製造業和地緣政治等議題深入交流。特朗普希望是次會晤予以中方最高尊榮，以柔性外交和軍事禮遇設法建立融洽氣氛，為後續磋商創造更多空間。</w:t>
        <w:br/>
        <w:t>美國政治新聞網站Politico等美媒也指出，安排盛大外交禮遇、集結科技與商界代表，展示軍事力量等做法，既是為滿足特朗普個人執政風格，也是希望在國際局勢動盪之際向全球展示，中美兩國元首會透過最高規格的直接對話，為全球政治經濟注入關鍵的戰略穩定性。</w:t>
        <w:br/>
        <w:t>●當地時間9月20日，在美國華盛頓，遊客參觀美國國家檔案館。 中新社</w:t>
        <w:br/>
        <w:t>美各界：兩國關係發展迎歷史性時刻</w:t>
        <w:br/>
        <w:t>香港文匯報訊 應美利堅合眾國總統特朗普邀請，國家主席習近平將於9月23日至25日對美國進行國事訪問。</w:t>
        <w:br/>
        <w:t>據新華社報道，美國各界人士熱烈歡迎習近平主席對美進行國事訪問，認為這次訪問將有力推動兩國關係穩定、健康、可持續發展。美方受訪人士普遍期待，在元首外交的戰略引領下，美中兩國繼續沿着建設性戰略穩定軌道前行，共同走出一條新時代大國正確相處之道，為兩國人民帶來更多福祉，也為世界貢獻更多穩定性和確定性。</w:t>
        <w:br/>
        <w:t>「備受期待」「各方矚目」「歷史性訪問」……美國媒體高度關注習近平主席即將開啟的美國之行。</w:t>
        <w:br/>
        <w:t>「美中元首即將再次面對面會晤，這是兩國關係發展的重要時刻，也將為世界帶來更多信心。」美國庫恩基金會主席羅伯特·勞倫斯·庫恩說，美國各界熱烈歡迎習近平主席來訪，期待訪問取得積極成果，為兩國關係平穩前行注入動力。</w:t>
        <w:br/>
        <w:t>作為當今世界最重要的雙邊關係，中美關係這艘大船平穩前行，離不開兩國元首的把舵領航。特朗普總統2025年重返白宮以來，習近平主席同特朗普總統已舉行兩次會晤，並進行多次通話和書信往來，為中美關係的改善發展提供了重要戰略保障。</w:t>
        <w:br/>
        <w:t>相信此訪助兩國妥處分歧</w:t>
        <w:br/>
        <w:t>在美國艾奧瓦州前眾議員格雷格·丘薩克看來，元首間良好的交流互動，對美中關係穩定、健康、可持續發展發揮着不可替代的作用。丘薩克期待，兩國元首在這次會晤中展開深入且富有成效的溝通，進一步增進理解、擴大共識。</w:t>
        <w:br/>
        <w:t>美國《全球策略信息》雜誌前駐白宮記者威廉·瓊斯對中美元首今年5月在北京的會晤印象深刻。瓊斯說，在那次歷史性會晤中，兩國元首同意將美中建設性戰略穩定關係作為兩國關係新定位，為雙邊關係發展作出戰略指引。</w:t>
        <w:br/>
        <w:t>「中方始終着眼長遠，為探索兩國正確相處之道提供重要路徑。」瓊斯期待習近平主席在訪美期間，就更好構建美中建設性戰略穩定關係提出新主張、新見解，「相信這次訪問將引領雙方進一步把元首共識轉化為行動，推動兩國關係邁向更加美好的未來。」</w:t>
        <w:br/>
        <w:t>中美兩國國情不同，難免有一些分歧，作為世界前兩大經濟體，時而也會有摩擦。面對雙邊關係發展中的風浪和挑戰，元首外交的「指南針」和「定盤星」作用更加凸顯。</w:t>
        <w:br/>
        <w:t>「中美兩國能不能跨越『修昔底德陷阱』，開創大國關係新範式？這是習近平主席5月在與特朗普總統會晤時提出的重要問題。」美國密歇根中國創新中心前顧問湯姆·沃特金斯說，相信習近平主席的訪問將成為美中妥善管控分歧、拓展交流合作的重要契機，為兩國關係發展確定航向，也為世界繁榮穩定貢獻力量。</w:t>
        <w:br/>
        <w:t>責任編輯：</w:t>
        <w:br/>
        <w:t>宋得書</w:t>
      </w:r>
    </w:p>
    <w:p>
      <w:r>
        <w:t>配图原址：</w:t>
      </w:r>
    </w:p>
    <w:p>
      <w:pPr>
        <w:pStyle w:val="ListBullet"/>
      </w:pPr>
      <w:r>
        <w:t>https://dw-media.wenweipo.com/dams/wwpproduct/image/202609/23/6ab32b36e4b08c07fd1a99c5.jpg</w:t>
      </w:r>
    </w:p>
    <w:p>
      <w:pPr>
        <w:pStyle w:val="ListBullet"/>
      </w:pPr>
      <w:r>
        <w:t>https://dw-media.wenweipo.com/dams/wwpproduct/image/202609/23/6ab32b35e4b08c07fd1a99c1.jpg</w:t>
      </w:r>
    </w:p>
    <w:p>
      <w:pPr>
        <w:pStyle w:val="ListBullet"/>
      </w:pPr>
      <w:r>
        <w:t>https://dw-media.wenweipo.com/dams/wwpproduct/image/202609/23/6ab32b88e4b08c07fd1a99e31.jpg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